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 Servlet — Complete Lab Execution Guide</w:t>
      </w:r>
    </w:p>
    <w:p>
      <w:pPr>
        <w:jc w:val="center"/>
      </w:pPr>
      <w:r>
        <w:rPr>
          <w:i/>
        </w:rPr>
        <w:t>Tomcat 9 • Ubuntu / WSL • javax.servlet • POST form • Annotation-based mapping</w:t>
      </w:r>
    </w:p>
    <w:p>
      <w:r>
        <w:t>Follow these steps in order. This updated version uses @WebServlet("/hello"), so you do not need to memorise or create web.xml for this application.</w:t>
      </w:r>
    </w:p>
    <w:p>
      <w:pPr>
        <w:pStyle w:val="Heading1"/>
      </w:pPr>
      <w:r>
        <w:t>Step 1 — Open terminal and go to Tomcat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cd /mnt/c/Directory/coding/web-dev/sem_5/labs/servlet/apache-tomcat-9.0.87</w:t>
      </w:r>
      <w:r>
        <w:br/>
      </w:r>
      <w:r>
        <w:rPr>
          <w:rFonts w:ascii="Consolas" w:hAnsi="Consolas"/>
          <w:sz w:val="17"/>
        </w:rPr>
        <w:t>pwd</w:t>
      </w:r>
    </w:p>
    <w:p>
      <w:r>
        <w:t>On a college lab computer, replace the path with your Tomcat 9 folder. Use pwd to confirm your location.</w:t>
      </w:r>
    </w:p>
    <w:p>
      <w:pPr>
        <w:pStyle w:val="Heading1"/>
      </w:pPr>
      <w:r>
        <w:t>Step 2 — Create the required folders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mkdir -p webapps/hello-servlet/WEB-INF/classes</w:t>
      </w:r>
      <w:r>
        <w:br/>
      </w:r>
      <w:r>
        <w:rPr>
          <w:rFonts w:ascii="Consolas" w:hAnsi="Consolas"/>
          <w:sz w:val="17"/>
        </w:rPr>
        <w:t>cd webapps/hello-servlet</w:t>
      </w:r>
    </w:p>
    <w:p>
      <w:r>
        <w:t>Because HelloServlet.java contains package com;, javac creates the com directory automatically when compiled with -d WEB-INF/classes. You do not have to create com manually.</w:t>
      </w:r>
    </w:p>
    <w:p>
      <w:r>
        <w:t>Do not overwrite an existing working application unless you intend to replace its files. For fresh practice, use a fresh Tomcat installation or a new application name.</w:t>
      </w:r>
    </w:p>
    <w:p>
      <w:pPr>
        <w:pStyle w:val="Heading1"/>
      </w:pPr>
      <w:r>
        <w:t>Step 3 — Create index.html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nano index.html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&lt;html&gt;</w:t>
      </w:r>
      <w:r>
        <w:br/>
      </w:r>
      <w:r>
        <w:rPr>
          <w:rFonts w:ascii="Consolas" w:hAnsi="Consolas"/>
          <w:sz w:val="17"/>
        </w:rPr>
        <w:t>&lt;head&gt;</w:t>
      </w:r>
      <w:r>
        <w:br/>
      </w:r>
      <w:r>
        <w:rPr>
          <w:rFonts w:ascii="Consolas" w:hAnsi="Consolas"/>
          <w:sz w:val="17"/>
        </w:rPr>
        <w:t xml:space="preserve">    &lt;title&gt;Home&lt;/title&gt;</w:t>
      </w:r>
      <w:r>
        <w:br/>
      </w:r>
      <w:r>
        <w:rPr>
          <w:rFonts w:ascii="Consolas" w:hAnsi="Consolas"/>
          <w:sz w:val="17"/>
        </w:rPr>
        <w:t>&lt;/head&gt;</w:t>
      </w:r>
      <w:r>
        <w:br/>
      </w:r>
      <w:r>
        <w:rPr>
          <w:rFonts w:ascii="Consolas" w:hAnsi="Consolas"/>
          <w:sz w:val="17"/>
        </w:rPr>
        <w:t>&lt;body&gt;</w:t>
      </w:r>
      <w:r>
        <w:br/>
      </w:r>
      <w:r>
        <w:rPr>
          <w:rFonts w:ascii="Consolas" w:hAnsi="Consolas"/>
          <w:sz w:val="17"/>
        </w:rPr>
        <w:t xml:space="preserve">    &lt;form action="hello" method="post"&gt;</w:t>
      </w:r>
      <w:r>
        <w:br/>
      </w:r>
      <w:r>
        <w:rPr>
          <w:rFonts w:ascii="Consolas" w:hAnsi="Consolas"/>
          <w:sz w:val="17"/>
        </w:rPr>
        <w:t xml:space="preserve">        Enter your name and click on submit:</w:t>
      </w:r>
      <w:r>
        <w:br/>
      </w:r>
      <w:r>
        <w:rPr>
          <w:rFonts w:ascii="Consolas" w:hAnsi="Consolas"/>
          <w:sz w:val="17"/>
        </w:rPr>
        <w:t xml:space="preserve">        &lt;input type="text" name="name"&gt;</w:t>
      </w:r>
      <w:r>
        <w:br/>
      </w:r>
      <w:r>
        <w:rPr>
          <w:rFonts w:ascii="Consolas" w:hAnsi="Consolas"/>
          <w:sz w:val="17"/>
        </w:rPr>
        <w:t xml:space="preserve">        &lt;input type="submit"&gt;</w:t>
      </w:r>
      <w:r>
        <w:br/>
      </w:r>
      <w:r>
        <w:rPr>
          <w:rFonts w:ascii="Consolas" w:hAnsi="Consolas"/>
          <w:sz w:val="17"/>
        </w:rPr>
        <w:t xml:space="preserve">    &lt;/form&gt;</w:t>
      </w:r>
      <w:r>
        <w:br/>
      </w:r>
      <w:r>
        <w:rPr>
          <w:rFonts w:ascii="Consolas" w:hAnsi="Consolas"/>
          <w:sz w:val="17"/>
        </w:rPr>
        <w:t>&lt;/body&gt;</w:t>
      </w:r>
      <w:r>
        <w:br/>
      </w:r>
      <w:r>
        <w:rPr>
          <w:rFonts w:ascii="Consolas" w:hAnsi="Consolas"/>
          <w:sz w:val="17"/>
        </w:rPr>
        <w:t>&lt;/html&gt;</w:t>
      </w:r>
    </w:p>
    <w:p>
      <w:r>
        <w:t>Save in nano: Ctrl+O, Enter, Ctrl+X.</w:t>
      </w:r>
    </w:p>
    <w:p>
      <w:pPr>
        <w:pStyle w:val="Heading1"/>
      </w:pPr>
      <w:r>
        <w:t>Step 4 — Create HelloServlet.java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nano HelloServlet.java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package com;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import java.io.PrintWriter;</w:t>
      </w:r>
      <w:r>
        <w:br/>
      </w:r>
      <w:r>
        <w:rPr>
          <w:rFonts w:ascii="Consolas" w:hAnsi="Consolas"/>
          <w:sz w:val="17"/>
        </w:rPr>
        <w:t>import javax.servlet.http.*;</w:t>
      </w:r>
      <w:r>
        <w:br/>
      </w:r>
      <w:r>
        <w:rPr>
          <w:rFonts w:ascii="Consolas" w:hAnsi="Consolas"/>
          <w:sz w:val="17"/>
        </w:rPr>
        <w:t>import javax.servlet.annotation.WebServlet;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@WebServlet("/hello")</w:t>
      </w:r>
      <w:r>
        <w:br/>
      </w:r>
      <w:r>
        <w:rPr>
          <w:rFonts w:ascii="Consolas" w:hAnsi="Consolas"/>
          <w:sz w:val="17"/>
        </w:rPr>
        <w:t>public class HelloServlet extends HttpServlet {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public void doPost(HttpServletRequest request,</w:t>
      </w:r>
      <w:r>
        <w:br/>
      </w:r>
      <w:r>
        <w:rPr>
          <w:rFonts w:ascii="Consolas" w:hAnsi="Consolas"/>
          <w:sz w:val="17"/>
        </w:rPr>
        <w:t xml:space="preserve">                       HttpServletResponse response) {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String name = request.getParameter("name");</w:t>
      </w:r>
      <w:r>
        <w:br/>
      </w:r>
      <w:r>
        <w:rPr>
          <w:rFonts w:ascii="Consolas" w:hAnsi="Consolas"/>
          <w:sz w:val="17"/>
        </w:rPr>
        <w:t xml:space="preserve">        response.setContentType("text/html");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try {</w:t>
      </w:r>
      <w:r>
        <w:br/>
      </w:r>
      <w:r>
        <w:rPr>
          <w:rFonts w:ascii="Consolas" w:hAnsi="Consolas"/>
          <w:sz w:val="17"/>
        </w:rPr>
        <w:t xml:space="preserve">            PrintWriter out = response.getWriter();</w:t>
      </w:r>
      <w:r>
        <w:br/>
      </w:r>
      <w:r>
        <w:rPr>
          <w:rFonts w:ascii="Consolas" w:hAnsi="Consolas"/>
          <w:sz w:val="17"/>
        </w:rPr>
        <w:t xml:space="preserve">            out.println("&lt;h3&gt;Hello " + name + "!!&lt;/h3&gt;");</w:t>
      </w:r>
      <w:r>
        <w:br/>
      </w:r>
      <w:r>
        <w:rPr>
          <w:rFonts w:ascii="Consolas" w:hAnsi="Consolas"/>
          <w:sz w:val="17"/>
        </w:rPr>
        <w:t xml:space="preserve">        } catch (Exception e) {</w:t>
      </w:r>
      <w:r>
        <w:br/>
      </w:r>
      <w:r>
        <w:rPr>
          <w:rFonts w:ascii="Consolas" w:hAnsi="Consolas"/>
          <w:sz w:val="17"/>
        </w:rPr>
        <w:t xml:space="preserve">            System.out.println(e);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}</w:t>
      </w:r>
      <w:r>
        <w:br/>
      </w:r>
      <w:r>
        <w:rPr>
          <w:rFonts w:ascii="Consolas" w:hAnsi="Consolas"/>
          <w:sz w:val="17"/>
        </w:rPr>
        <w:t>}</w:t>
      </w:r>
    </w:p>
    <w:p>
      <w:r>
        <w:t>Save: Ctrl+O, Enter, Ctrl+X. @WebServlet("/hello") maps the URL to this servlet, replacing the servlet declaration and mapping in web.xml. This guide uses Tomcat 9, so keep javax.servlet imports.</w:t>
      </w:r>
    </w:p>
    <w:p>
      <w:pPr>
        <w:pStyle w:val="Heading1"/>
      </w:pPr>
      <w:r>
        <w:t>Step 5 — Compile the Java servlet</w:t>
      </w:r>
    </w:p>
    <w:p>
      <w:r>
        <w:t>Run this while inside the hello-servlet folder: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javac -cp "../../lib/*" -d WEB-INF/classes HelloServlet.java</w:t>
      </w:r>
    </w:p>
    <w:p>
      <w:r>
        <w:t>A successful compile usually prints nothing. The wildcard includes JAR files from Tomcat's lib directory. Check the compiled class: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ls WEB-INF/classes/com</w:t>
      </w:r>
    </w:p>
    <w:p>
      <w:r>
        <w:t>Expected output: HelloServlet.class</w:t>
      </w:r>
    </w:p>
    <w:p>
      <w:pPr>
        <w:pStyle w:val="Heading1"/>
      </w:pPr>
      <w:r>
        <w:t>Step 6 — Verify the folder structure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hello-servlet/</w:t>
      </w:r>
      <w:r>
        <w:br/>
      </w:r>
      <w:r>
        <w:rPr>
          <w:rFonts w:ascii="Consolas" w:hAnsi="Consolas"/>
          <w:sz w:val="17"/>
        </w:rPr>
        <w:t>├── index.html</w:t>
      </w:r>
      <w:r>
        <w:br/>
      </w:r>
      <w:r>
        <w:rPr>
          <w:rFonts w:ascii="Consolas" w:hAnsi="Consolas"/>
          <w:sz w:val="17"/>
        </w:rPr>
        <w:t>├── HelloServlet.java</w:t>
      </w:r>
      <w:r>
        <w:br/>
      </w:r>
      <w:r>
        <w:rPr>
          <w:rFonts w:ascii="Consolas" w:hAnsi="Consolas"/>
          <w:sz w:val="17"/>
        </w:rPr>
        <w:t>└── WEB-INF/</w:t>
      </w:r>
      <w:r>
        <w:br/>
      </w:r>
      <w:r>
        <w:rPr>
          <w:rFonts w:ascii="Consolas" w:hAnsi="Consolas"/>
          <w:sz w:val="17"/>
        </w:rPr>
        <w:t xml:space="preserve">    └── classes/</w:t>
      </w:r>
      <w:r>
        <w:br/>
      </w:r>
      <w:r>
        <w:rPr>
          <w:rFonts w:ascii="Consolas" w:hAnsi="Consolas"/>
          <w:sz w:val="17"/>
        </w:rPr>
        <w:t xml:space="preserve">        └── com/</w:t>
      </w:r>
      <w:r>
        <w:br/>
      </w:r>
      <w:r>
        <w:rPr>
          <w:rFonts w:ascii="Consolas" w:hAnsi="Consolas"/>
          <w:sz w:val="17"/>
        </w:rPr>
        <w:t xml:space="preserve">            └── HelloServlet.class</w:t>
      </w:r>
    </w:p>
    <w:p>
      <w:r>
        <w:t>There is no web.xml in this annotation-based version. Tomcat discovers the servlet through @WebServlet.</w:t>
      </w:r>
    </w:p>
    <w:p>
      <w:pPr>
        <w:pStyle w:val="Heading1"/>
      </w:pPr>
      <w:r>
        <w:t>Step 7 — Start Tomcat</w:t>
      </w:r>
    </w:p>
    <w:p>
      <w:r>
        <w:t>From the hello-servlet folder, return to the Tomcat root: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cd ../..</w:t>
      </w:r>
      <w:r>
        <w:br/>
      </w:r>
      <w:r>
        <w:rPr>
          <w:rFonts w:ascii="Consolas" w:hAnsi="Consolas"/>
          <w:sz w:val="17"/>
        </w:rPr>
        <w:t>./bin/startup.sh</w:t>
      </w:r>
    </w:p>
    <w:p>
      <w:r>
        <w:t>Expected message: Tomcat started. If it is already running, do not launch a second instance. If necessary, restart after recompiling: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./bin/shutdown.sh</w:t>
      </w:r>
      <w:r>
        <w:br/>
      </w:r>
      <w:r>
        <w:rPr>
          <w:rFonts w:ascii="Consolas" w:hAnsi="Consolas"/>
          <w:sz w:val="17"/>
        </w:rPr>
        <w:t>./bin/startup.sh</w:t>
      </w:r>
    </w:p>
    <w:p>
      <w:pPr>
        <w:pStyle w:val="Heading1"/>
      </w:pPr>
      <w:r>
        <w:t>Step 8 — Open in browser and demonstrate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http://localhost:8080/hello-servlet/</w:t>
      </w:r>
    </w:p>
    <w:p>
      <w:r>
        <w:t>Enter Sharruk and click Submit. Expected output: Hello Sharruk!!</w:t>
      </w:r>
    </w:p>
    <w:p>
      <w:r>
        <w:t>Show the faculty: (1) index.html, (2) HelloServlet.java with @WebServlet, (3) HelloServlet.class, (4) the form, and (5) the greeting after submission.</w:t>
      </w:r>
    </w:p>
    <w:p>
      <w:pPr>
        <w:pStyle w:val="Heading1"/>
      </w:pPr>
      <w:r>
        <w:t>Step 9 — Common mistakes and quick fixes</w:t>
      </w:r>
    </w:p>
    <w:p>
      <w:pPr>
        <w:pStyle w:val="ListBullet"/>
      </w:pPr>
      <w:r>
        <w:t>404 Not Found: check the application folder name, compilation output, and @WebServlet("/hello").</w:t>
      </w:r>
    </w:p>
    <w:p>
      <w:pPr>
        <w:pStyle w:val="ListBullet"/>
      </w:pPr>
      <w:r>
        <w:t>Compile error: run javac from hello-servlet and verify ../../lib/* points to Tomcat’s lib directory.</w:t>
      </w:r>
    </w:p>
    <w:p>
      <w:pPr>
        <w:pStyle w:val="ListBullet"/>
      </w:pPr>
      <w:r>
        <w:t>405 Method Not Allowed: the form must use method="post" because the servlet implements doPost().</w:t>
      </w:r>
    </w:p>
    <w:p>
      <w:pPr>
        <w:pStyle w:val="ListBullet"/>
      </w:pPr>
      <w:r>
        <w:t>Cannot connect to localhost:8080: check whether Tomcat started and whether port 8080 is in use.</w:t>
      </w:r>
    </w:p>
    <w:p>
      <w:pPr>
        <w:pStyle w:val="ListBullet"/>
      </w:pPr>
      <w:r>
        <w:t>Tomcat 9 uses javax.servlet.*; do not replace it with jakarta.servlet.* for this setup.</w:t>
      </w:r>
    </w:p>
    <w:p>
      <w:pPr>
        <w:pStyle w:val="ListBullet"/>
      </w:pPr>
      <w:r>
        <w:t>Do not type org.apache.catalina.startup.Bootstrap start as a shell command; it is a process description.</w:t>
      </w:r>
    </w:p>
    <w:p>
      <w:pPr>
        <w:pStyle w:val="Heading1"/>
      </w:pPr>
      <w:r>
        <w:t>One-minute memory sheet</w:t>
      </w:r>
    </w:p>
    <w:p>
      <w:pPr>
        <w:spacing w:after="120"/>
        <w:ind w:left="216"/>
        <w:shd w:fill="F2F4F7"/>
      </w:pPr>
      <w:r>
        <w:rPr>
          <w:rFonts w:ascii="Consolas" w:hAnsi="Consolas"/>
          <w:sz w:val="17"/>
        </w:rPr>
        <w:t>1. cd &lt;tomcat-root&gt;</w:t>
      </w:r>
      <w:r>
        <w:br/>
      </w:r>
      <w:r>
        <w:rPr>
          <w:rFonts w:ascii="Consolas" w:hAnsi="Consolas"/>
          <w:sz w:val="17"/>
        </w:rPr>
        <w:t>2. mkdir -p webapps/hello-servlet/WEB-INF/classes</w:t>
      </w:r>
      <w:r>
        <w:br/>
      </w:r>
      <w:r>
        <w:rPr>
          <w:rFonts w:ascii="Consolas" w:hAnsi="Consolas"/>
          <w:sz w:val="17"/>
        </w:rPr>
        <w:t>3. cd webapps/hello-servlet</w:t>
      </w:r>
      <w:r>
        <w:br/>
      </w:r>
      <w:r>
        <w:rPr>
          <w:rFonts w:ascii="Consolas" w:hAnsi="Consolas"/>
          <w:sz w:val="17"/>
        </w:rPr>
        <w:t>4. nano index.html</w:t>
      </w:r>
      <w:r>
        <w:br/>
      </w:r>
      <w:r>
        <w:rPr>
          <w:rFonts w:ascii="Consolas" w:hAnsi="Consolas"/>
          <w:sz w:val="17"/>
        </w:rPr>
        <w:t>5. nano HelloServlet.java</w:t>
      </w:r>
      <w:r>
        <w:br/>
      </w:r>
      <w:r>
        <w:rPr>
          <w:rFonts w:ascii="Consolas" w:hAnsi="Consolas"/>
          <w:sz w:val="17"/>
        </w:rPr>
        <w:t>6. javac -cp "../../lib/*" -d WEB-INF/classes HelloServlet.java</w:t>
      </w:r>
      <w:r>
        <w:br/>
      </w:r>
      <w:r>
        <w:rPr>
          <w:rFonts w:ascii="Consolas" w:hAnsi="Consolas"/>
          <w:sz w:val="17"/>
        </w:rPr>
        <w:t>7. ls WEB-INF/classes/com</w:t>
      </w:r>
      <w:r>
        <w:br/>
      </w:r>
      <w:r>
        <w:rPr>
          <w:rFonts w:ascii="Consolas" w:hAnsi="Consolas"/>
          <w:sz w:val="17"/>
        </w:rPr>
        <w:t>8. cd ../..</w:t>
      </w:r>
      <w:r>
        <w:br/>
      </w:r>
      <w:r>
        <w:rPr>
          <w:rFonts w:ascii="Consolas" w:hAnsi="Consolas"/>
          <w:sz w:val="17"/>
        </w:rPr>
        <w:t>9. ./bin/startup.sh</w:t>
      </w:r>
      <w:r>
        <w:br/>
      </w:r>
      <w:r>
        <w:rPr>
          <w:rFonts w:ascii="Consolas" w:hAnsi="Consolas"/>
          <w:sz w:val="17"/>
        </w:rPr>
        <w:t>10. Open http://localhost:8080/hello-servlet/</w:t>
      </w:r>
    </w:p>
    <w:p>
      <w:r>
        <w:t>Remember: HTML form → POST /hello → @WebServlet("/hello") → HelloServlet.doPost() → response displayed in browser.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