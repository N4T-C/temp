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Generic Servlet App — Complete Lab Execution Guide</w:t>
      </w:r>
    </w:p>
    <w:p>
      <w:pPr>
        <w:jc w:val="center"/>
      </w:pPr>
      <w:r>
        <w:rPr>
          <w:i/>
        </w:rPr>
        <w:t>Tomcat 9 • Ubuntu / WSL • javax.servlet • HTML POST form • @WebServlet</w:t>
      </w:r>
    </w:p>
    <w:p>
      <w:r>
        <w:t>Purpose: a reusable template for practical exams. Keep the folder name as app and the Java file/class name as ServletApp.java / ServletApp. For a different question, change the form fields, servlet URL, parameter names, calculation/logic, and output text as required. This guide assumes the Tomcat 9 directory is the current directory when the commands below say “Tomcat root”.</w:t>
      </w:r>
    </w:p>
    <w:p>
      <w:pPr>
        <w:pStyle w:val="Heading1"/>
      </w:pPr>
      <w:r>
        <w:t>Step 1 — Go to the Tomcat root</w:t>
      </w:r>
    </w:p>
    <w:p>
      <w:pPr>
        <w:spacing w:after="100"/>
        <w:ind w:left="259"/>
        <w:shd w:fill="F2F4F7"/>
      </w:pPr>
      <w:r>
        <w:rPr>
          <w:rFonts w:ascii="Consolas" w:hAnsi="Consolas"/>
          <w:color w:val="1E1E1E"/>
          <w:sz w:val="18"/>
        </w:rPr>
        <w:t>cd /mnt/c/Users/natha/Downloads/wad_test/apache-tomcat-9.0.87</w:t>
        <w:br/>
        <w:t>pwd</w:t>
      </w:r>
    </w:p>
    <w:p>
      <w:r>
        <w:t>Replace this path if your Tomcat folder is elsewhere. Use pwd to confirm you are at the folder containing bin/, lib/, and webapps/. Avoid changing the path during the exam unless necessary.</w:t>
      </w:r>
    </w:p>
    <w:p>
      <w:pPr>
        <w:pStyle w:val="Heading1"/>
      </w:pPr>
      <w:r>
        <w:t>Step 2 — Create a generic application folder</w:t>
      </w:r>
    </w:p>
    <w:p>
      <w:pPr>
        <w:spacing w:after="100"/>
        <w:ind w:left="259"/>
        <w:shd w:fill="F2F4F7"/>
      </w:pPr>
      <w:r>
        <w:rPr>
          <w:rFonts w:ascii="Consolas" w:hAnsi="Consolas"/>
          <w:color w:val="1E1E1E"/>
          <w:sz w:val="18"/>
        </w:rPr>
        <w:t>mkdir -p webapps/app/WEB-INF/classes</w:t>
        <w:br/>
        <w:t>cd webapps/app</w:t>
      </w:r>
    </w:p>
    <w:p>
      <w:r>
        <w:t>This creates webapps/app and the compiled-class destination. If app already contains another practical, this reuses that folder; back up or rename it first if you need to preserve its contents.</w:t>
      </w:r>
    </w:p>
    <w:p>
      <w:pPr>
        <w:pStyle w:val="Heading1"/>
      </w:pPr>
      <w:r>
        <w:t>Step 3 — Create index.html</w:t>
      </w:r>
    </w:p>
    <w:p>
      <w:pPr>
        <w:spacing w:after="100"/>
        <w:ind w:left="259"/>
        <w:shd w:fill="F2F4F7"/>
      </w:pPr>
      <w:r>
        <w:rPr>
          <w:rFonts w:ascii="Consolas" w:hAnsi="Consolas"/>
          <w:color w:val="1E1E1E"/>
          <w:sz w:val="18"/>
        </w:rPr>
        <w:t>nano index.html</w:t>
      </w:r>
    </w:p>
    <w:p>
      <w:r>
        <w:t>HTML form for the Hello Servlet practical:</w:t>
      </w:r>
    </w:p>
    <w:p>
      <w:pPr>
        <w:spacing w:after="100"/>
        <w:ind w:left="259"/>
        <w:shd w:fill="F2F4F7"/>
      </w:pPr>
      <w:r>
        <w:rPr>
          <w:rFonts w:ascii="Consolas" w:hAnsi="Consolas"/>
          <w:color w:val="1E1E1E"/>
          <w:sz w:val="18"/>
        </w:rPr>
        <w:t>&lt;!DOCTYPE html&gt;</w:t>
        <w:br/>
        <w:t>&lt;html&gt;</w:t>
        <w:br/>
        <w:t>&lt;head&gt;</w:t>
        <w:br/>
        <w:t xml:space="preserve">    &lt;title&gt;Hello Servlet&lt;/title&gt;</w:t>
        <w:br/>
        <w:t>&lt;/head&gt;</w:t>
        <w:br/>
        <w:t>&lt;body&gt;</w:t>
        <w:br/>
        <w:t xml:space="preserve">    &lt;h2&gt;Hello Servlet&lt;/h2&gt;</w:t>
        <w:br/>
        <w:t xml:space="preserve">    &lt;form action="process" method="post"&gt;</w:t>
        <w:br/>
        <w:t xml:space="preserve">        Enter your name: &lt;input type="text" name="name" required&gt;&lt;br&gt;&lt;br&gt;</w:t>
        <w:br/>
        <w:t xml:space="preserve">        &lt;input type="submit" value="Submit"&gt;</w:t>
        <w:br/>
        <w:t xml:space="preserve">    &lt;/form&gt;</w:t>
        <w:br/>
        <w:t>&lt;/body&gt;</w:t>
        <w:br/>
        <w:t>&lt;/html&gt;</w:t>
      </w:r>
    </w:p>
    <w:p>
      <w:r>
        <w:t>Save in nano: Ctrl+O, Enter, Ctrl+X.</w:t>
      </w:r>
    </w:p>
    <w:p>
      <w:pPr>
        <w:pStyle w:val="Heading1"/>
      </w:pPr>
      <w:r>
        <w:t>Step 4 — Create ServletApp.java</w:t>
      </w:r>
    </w:p>
    <w:p>
      <w:pPr>
        <w:spacing w:after="100"/>
        <w:ind w:left="259"/>
        <w:shd w:fill="F2F4F7"/>
      </w:pPr>
      <w:r>
        <w:rPr>
          <w:rFonts w:ascii="Consolas" w:hAnsi="Consolas"/>
          <w:color w:val="1E1E1E"/>
          <w:sz w:val="18"/>
        </w:rPr>
        <w:t>nano ServletApp.java</w:t>
      </w:r>
    </w:p>
    <w:p>
      <w:r>
        <w:t>This sample reads the submitted name and displays a greeting.</w:t>
      </w:r>
    </w:p>
    <w:p>
      <w:pPr>
        <w:spacing w:after="100"/>
        <w:ind w:left="259"/>
        <w:shd w:fill="F2F4F7"/>
      </w:pPr>
      <w:r>
        <w:rPr>
          <w:rFonts w:ascii="Consolas" w:hAnsi="Consolas"/>
          <w:color w:val="1E1E1E"/>
          <w:sz w:val="18"/>
        </w:rPr>
        <w:t>package com;</w:t>
        <w:br/>
        <w:br/>
        <w:t>import java.io.PrintWriter;</w:t>
        <w:br/>
        <w:t>import javax.servlet.http.*;</w:t>
        <w:br/>
        <w:t>import javax.servlet.annotation.WebServlet;</w:t>
        <w:br/>
        <w:br/>
        <w:t>@WebServlet("/process")</w:t>
        <w:br/>
        <w:t>public class ServletApp extends HttpServlet {</w:t>
        <w:br/>
        <w:br/>
        <w:t xml:space="preserve">    public void doPost(HttpServletRequest request,</w:t>
        <w:br/>
        <w:t xml:space="preserve">                       HttpServletResponse response) {</w:t>
        <w:br/>
        <w:t xml:space="preserve">        response.setContentType("text/html;charset=UTF-8");</w:t>
        <w:br/>
        <w:br/>
        <w:t xml:space="preserve">        try {</w:t>
        <w:br/>
        <w:t xml:space="preserve">            PrintWriter out = response.getWriter();</w:t>
        <w:br/>
        <w:t xml:space="preserve">            String name = request.getParameter("name");</w:t>
        <w:br/>
        <w:br/>
        <w:t xml:space="preserve">            out.println("&lt;html&gt;&lt;body&gt;");</w:t>
        <w:br/>
        <w:t xml:space="preserve">            out.println("&lt;h2&gt;Hello, " + name + "!&lt;/h2&gt;");</w:t>
        <w:br/>
        <w:t xml:space="preserve">            out.println("&lt;/body&gt;&lt;/html&gt;");</w:t>
        <w:br/>
        <w:t xml:space="preserve">        } catch (Exception e) {</w:t>
        <w:br/>
        <w:t xml:space="preserve">            e.printStackTrace();</w:t>
        <w:br/>
        <w:t xml:space="preserve">        }</w:t>
        <w:br/>
        <w:t xml:space="preserve">    }</w:t>
        <w:br/>
        <w:t>}</w:t>
      </w:r>
    </w:p>
    <w:p>
      <w:r>
        <w:t>Save: Ctrl+O, Enter, Ctrl+X. The form action="process" must match @WebServlet("/process"). The input name attributes must match request.getParameter(...). This guide uses Tomcat 9, so use javax.servlet, not jakarta.servlet.</w:t>
      </w:r>
    </w:p>
    <w:p>
      <w:pPr>
        <w:pStyle w:val="Heading1"/>
      </w:pPr>
      <w:r>
        <w:t>Step 5 — Compile the servlet</w:t>
      </w:r>
    </w:p>
    <w:p>
      <w:r>
        <w:t>Run this command while inside webapps/app:</w:t>
      </w:r>
    </w:p>
    <w:p>
      <w:pPr>
        <w:spacing w:after="100"/>
        <w:ind w:left="259"/>
        <w:shd w:fill="F2F4F7"/>
      </w:pPr>
      <w:r>
        <w:rPr>
          <w:rFonts w:ascii="Consolas" w:hAnsi="Consolas"/>
          <w:color w:val="1E1E1E"/>
          <w:sz w:val="18"/>
        </w:rPr>
        <w:t>javac -cp "../../lib/*" -d WEB-INF/classes ServletApp.java</w:t>
      </w:r>
    </w:p>
    <w:p>
      <w:r>
        <w:t>If compilation succeeds, javac normally prints no output. Verify the class:</w:t>
      </w:r>
    </w:p>
    <w:p>
      <w:pPr>
        <w:spacing w:after="100"/>
        <w:ind w:left="259"/>
        <w:shd w:fill="F2F4F7"/>
      </w:pPr>
      <w:r>
        <w:rPr>
          <w:rFonts w:ascii="Consolas" w:hAnsi="Consolas"/>
          <w:color w:val="1E1E1E"/>
          <w:sz w:val="18"/>
        </w:rPr>
        <w:t>ls WEB-INF/classes/com</w:t>
      </w:r>
    </w:p>
    <w:p>
      <w:r>
        <w:t>Expected: ServletApp.class</w:t>
      </w:r>
    </w:p>
    <w:p>
      <w:pPr>
        <w:pStyle w:val="Heading1"/>
        <w:keepNext/>
      </w:pPr>
      <w:r>
        <w:t>Step 6 — Check the structure</w:t>
      </w:r>
    </w:p>
    <w:p>
      <w:pPr>
        <w:spacing w:after="100"/>
        <w:ind w:left="259"/>
        <w:keepNext/>
        <w:keepLines/>
        <w:shd w:fill="F2F4F7"/>
      </w:pPr>
      <w:r>
        <w:rPr>
          <w:rFonts w:ascii="Consolas" w:hAnsi="Consolas"/>
          <w:color w:val="1E1E1E"/>
          <w:sz w:val="18"/>
        </w:rPr>
        <w:t>app/</w:t>
        <w:br/>
        <w:t>├── index.html</w:t>
        <w:br/>
        <w:t>├── ServletApp.java</w:t>
        <w:br/>
        <w:t>└── WEB-INF/</w:t>
        <w:br/>
        <w:t xml:space="preserve">    └── classes/</w:t>
        <w:br/>
        <w:t xml:space="preserve">        └── com/</w:t>
        <w:br/>
        <w:t xml:space="preserve">            └── ServletApp.class</w:t>
      </w:r>
    </w:p>
    <w:p>
      <w:r>
        <w:t>No web.xml is required because the servlet uses @WebServlet annotation mapping.</w:t>
      </w:r>
    </w:p>
    <w:p>
      <w:pPr>
        <w:pStyle w:val="Heading1"/>
      </w:pPr>
      <w:r>
        <w:t>Step 7 — Start Tomcat</w:t>
      </w:r>
    </w:p>
    <w:p>
      <w:r>
        <w:t>From the app folder, return to the Tomcat root and start the server:</w:t>
      </w:r>
    </w:p>
    <w:p>
      <w:pPr>
        <w:spacing w:after="100"/>
        <w:ind w:left="259"/>
        <w:shd w:fill="F2F4F7"/>
      </w:pPr>
      <w:r>
        <w:rPr>
          <w:rFonts w:ascii="Consolas" w:hAnsi="Consolas"/>
          <w:color w:val="1E1E1E"/>
          <w:sz w:val="18"/>
        </w:rPr>
        <w:t>cd ../..</w:t>
        <w:br/>
        <w:t>./bin/startup.sh</w:t>
      </w:r>
    </w:p>
    <w:p>
      <w:r>
        <w:t>Expected message: Tomcat started. If Tomcat is already running, do not start another instance. If Spring Boot is also using port 8080, stop that application or configure one server to use another port.</w:t>
      </w:r>
    </w:p>
    <w:p>
      <w:pPr>
        <w:pStyle w:val="Heading1"/>
      </w:pPr>
      <w:r>
        <w:t>Step 8 — Test in the browser</w:t>
      </w:r>
    </w:p>
    <w:p>
      <w:pPr>
        <w:spacing w:after="100"/>
        <w:ind w:left="259"/>
        <w:shd w:fill="F2F4F7"/>
      </w:pPr>
      <w:r>
        <w:rPr>
          <w:rFonts w:ascii="Consolas" w:hAnsi="Consolas"/>
          <w:color w:val="1E1E1E"/>
          <w:sz w:val="18"/>
        </w:rPr>
        <w:t>http://localhost:8080/app/</w:t>
      </w:r>
    </w:p>
    <w:p>
      <w:r>
        <w:t>Enter name = Sharruk, then submit. Expected output: Hello, Sharruk!</w:t>
      </w:r>
    </w:p>
    <w:p>
      <w:pPr>
        <w:pStyle w:val="Heading1"/>
      </w:pPr>
      <w:r>
        <w:t>Step 9 — How to adapt it to another exam question</w:t>
      </w:r>
    </w:p>
    <w:p>
      <w:r>
        <w:t>Keep the generic file and folder names. Change only what the question requires:</w:t>
      </w:r>
    </w:p>
    <w:p>
      <w:pPr>
        <w:pStyle w:val="ListBullet"/>
      </w:pPr>
      <w:r>
        <w:t>HTML inputs: update the labels, input type, and name attributes.</w:t>
      </w:r>
    </w:p>
    <w:p>
      <w:pPr>
        <w:pStyle w:val="ListBullet"/>
      </w:pPr>
      <w:r>
        <w:t>Form action and servlet annotation: keep them identical, e.g. action="process" and @WebServlet("/process").</w:t>
      </w:r>
    </w:p>
    <w:p>
      <w:pPr>
        <w:pStyle w:val="ListBullet"/>
      </w:pPr>
      <w:r>
        <w:t>Parameter reads: request.getParameter("...") must match each input's name.</w:t>
      </w:r>
    </w:p>
    <w:p>
      <w:pPr>
        <w:pStyle w:val="ListBullet"/>
      </w:pPr>
      <w:r>
        <w:t>Logic: replace int sum = a + b with the requested calculation or condition.</w:t>
      </w:r>
    </w:p>
    <w:p>
      <w:pPr>
        <w:pStyle w:val="ListBullet"/>
      </w:pPr>
      <w:r>
        <w:t>Output: print every required value using out.println(...).</w:t>
      </w:r>
    </w:p>
    <w:p>
      <w:pPr>
        <w:pStyle w:val="ListBullet"/>
      </w:pPr>
      <w:r>
        <w:t>If you rename ServletApp.java, also rename the public class and compile command to match.</w:t>
      </w:r>
    </w:p>
    <w:p>
      <w:pPr>
        <w:pStyle w:val="Heading1"/>
      </w:pPr>
      <w:r>
        <w:t>Step 10 — Common mistakes</w:t>
      </w:r>
    </w:p>
    <w:p>
      <w:pPr>
        <w:pStyle w:val="ListBullet"/>
      </w:pPr>
      <w:r>
        <w:t>404: check webapps/app, the URL /app/, and successful compilation.</w:t>
      </w:r>
    </w:p>
    <w:p>
      <w:pPr>
        <w:pStyle w:val="ListBullet"/>
      </w:pPr>
      <w:r>
        <w:t>405: HTML form should use method="post" if the servlet implements doPost().</w:t>
      </w:r>
    </w:p>
    <w:p>
      <w:pPr>
        <w:pStyle w:val="ListBullet"/>
      </w:pPr>
      <w:r>
        <w:t>Compile errors: run javac from webapps/app so ../../lib/* points to Tomcat's lib folder.</w:t>
      </w:r>
    </w:p>
    <w:p>
      <w:pPr>
        <w:pStyle w:val="ListBullet"/>
      </w:pPr>
      <w:r>
        <w:t>Servlet class missing: check WEB-INF/classes/com/ServletApp.class.</w:t>
      </w:r>
    </w:p>
    <w:p>
      <w:pPr>
        <w:pStyle w:val="ListBullet"/>
      </w:pPr>
      <w:r>
        <w:t>Wrong URL: form action="process" must match @WebServlet("/process").</w:t>
      </w:r>
    </w:p>
    <w:p>
      <w:pPr>
        <w:pStyle w:val="ListBullet"/>
      </w:pPr>
      <w:r>
        <w:t>Tomcat 9 requires javax.servlet imports for this setup.</w:t>
      </w:r>
    </w:p>
    <w:p>
      <w:pPr>
        <w:pStyle w:val="ListBullet"/>
      </w:pPr>
      <w:r>
        <w:t>Loading forever: inspect logs/catalina.out and ensure the server on port 8080 is Tomcat, not a different app.</w:t>
      </w:r>
    </w:p>
    <w:p>
      <w:pPr>
        <w:pStyle w:val="Heading1"/>
      </w:pPr>
      <w:r>
        <w:t>One-minute memory sheet</w:t>
      </w:r>
    </w:p>
    <w:p>
      <w:pPr>
        <w:spacing w:after="100"/>
        <w:ind w:left="259"/>
        <w:shd w:fill="F2F4F7"/>
      </w:pPr>
      <w:r>
        <w:rPr>
          <w:rFonts w:ascii="Consolas" w:hAnsi="Consolas"/>
          <w:color w:val="1E1E1E"/>
          <w:sz w:val="18"/>
        </w:rPr>
        <w:t>cd &lt;tomcat-root&gt;</w:t>
        <w:br/>
        <w:t>mkdir -p webapps/app/WEB-INF/classes</w:t>
        <w:br/>
        <w:t>cd webapps/app</w:t>
        <w:br/>
        <w:t>nano index.html</w:t>
        <w:br/>
        <w:t>nano ServletApp.java</w:t>
        <w:br/>
        <w:t>javac -cp "../../lib/*" -d WEB-INF/classes ServletApp.java</w:t>
        <w:br/>
        <w:t>ls WEB-INF/classes/com</w:t>
        <w:br/>
        <w:t>cd ../..</w:t>
        <w:br/>
        <w:t>./bin/startup.sh</w:t>
        <w:br/>
        <w:t># Open http://localhost:8080/app/</w:t>
      </w:r>
    </w:p>
    <w:p>
      <w:r>
        <w:t>Remember: HTML form → POST /process → @WebServlet("/process") → ServletApp.doPost() → response displayed in browser.</w:t>
      </w:r>
    </w:p>
    <w:p>
      <w:pPr>
        <w:pStyle w:val="Title"/>
        <w:pageBreakBefore/>
        <w:jc w:val="center"/>
      </w:pPr>
      <w:r>
        <w:t>Generic Servlet App — Complete Lab Execution Guide</w:t>
      </w:r>
    </w:p>
    <w:p>
      <w:pPr>
        <w:jc w:val="center"/>
      </w:pPr>
      <w:r>
        <w:rPr>
          <w:i/>
        </w:rPr>
        <w:t>Tomcat 9 • Ubuntu / WSL • javax.servlet • HTML POST form • @WebServlet</w:t>
      </w:r>
    </w:p>
    <w:p>
      <w:r>
        <w:t>Purpose: a reusable template for practical exams. Keep the folder name as app and the Java file/class name as ServletApp.java / ServletApp. For a different question, change the form fields, servlet URL, parameter names, calculation/logic, and output text as required. This guide assumes the Tomcat 9 directory is the current directory when the commands below say “Tomcat root”.</w:t>
      </w:r>
    </w:p>
    <w:p>
      <w:pPr>
        <w:pStyle w:val="Heading1"/>
      </w:pPr>
      <w:r>
        <w:t>Step 1 — Go to the Tomcat root</w:t>
      </w:r>
    </w:p>
    <w:p>
      <w:pPr>
        <w:spacing w:after="100"/>
        <w:ind w:left="259"/>
        <w:shd w:fill="F2F4F7"/>
      </w:pPr>
      <w:r>
        <w:rPr>
          <w:rFonts w:ascii="Consolas" w:hAnsi="Consolas"/>
          <w:color w:val="1E1E1E"/>
          <w:sz w:val="18"/>
        </w:rPr>
        <w:t>cd /mnt/c/Users/natha/Downloads/wad_test/apache-tomcat-9.0.87</w:t>
        <w:br/>
        <w:t>pwd</w:t>
      </w:r>
    </w:p>
    <w:p>
      <w:r>
        <w:t>Replace this path if your Tomcat folder is elsewhere. Use pwd to confirm you are at the folder containing bin/, lib/, and webapps/. Avoid changing the path during the exam unless necessary.</w:t>
      </w:r>
    </w:p>
    <w:p>
      <w:pPr>
        <w:pStyle w:val="Heading1"/>
      </w:pPr>
      <w:r>
        <w:t>Step 2 — Create a generic application folder</w:t>
      </w:r>
    </w:p>
    <w:p>
      <w:pPr>
        <w:spacing w:after="100"/>
        <w:ind w:left="259"/>
        <w:shd w:fill="F2F4F7"/>
      </w:pPr>
      <w:r>
        <w:rPr>
          <w:rFonts w:ascii="Consolas" w:hAnsi="Consolas"/>
          <w:color w:val="1E1E1E"/>
          <w:sz w:val="18"/>
        </w:rPr>
        <w:t>mkdir -p webapps/app/WEB-INF/classes</w:t>
        <w:br/>
        <w:t>cd webapps/app</w:t>
      </w:r>
    </w:p>
    <w:p>
      <w:r>
        <w:t>This creates webapps/app and the compiled-class destination. If app already contains another practical, this reuses that folder; back up or rename it first if you need to preserve its contents.</w:t>
      </w:r>
    </w:p>
    <w:p>
      <w:pPr>
        <w:pStyle w:val="Heading1"/>
      </w:pPr>
      <w:r>
        <w:t>Step 3 — Create index.html</w:t>
      </w:r>
    </w:p>
    <w:p>
      <w:pPr>
        <w:spacing w:after="100"/>
        <w:ind w:left="259"/>
        <w:shd w:fill="F2F4F7"/>
      </w:pPr>
      <w:r>
        <w:rPr>
          <w:rFonts w:ascii="Consolas" w:hAnsi="Consolas"/>
          <w:color w:val="1E1E1E"/>
          <w:sz w:val="18"/>
        </w:rPr>
        <w:t>nano index.html</w:t>
      </w:r>
    </w:p>
    <w:p>
      <w:r>
        <w:t>HTML form for the Voting Eligibility practical:</w:t>
      </w:r>
    </w:p>
    <w:p>
      <w:pPr>
        <w:spacing w:after="100"/>
        <w:ind w:left="259"/>
        <w:shd w:fill="F2F4F7"/>
      </w:pPr>
      <w:r>
        <w:rPr>
          <w:rFonts w:ascii="Consolas" w:hAnsi="Consolas"/>
          <w:color w:val="1E1E1E"/>
          <w:sz w:val="18"/>
        </w:rPr>
        <w:t>&lt;!DOCTYPE html&gt;</w:t>
        <w:br/>
        <w:t>&lt;html&gt;</w:t>
        <w:br/>
        <w:t>&lt;head&gt;</w:t>
        <w:br/>
        <w:t xml:space="preserve">    &lt;title&gt;Voting Eligibility&lt;/title&gt;</w:t>
        <w:br/>
        <w:t>&lt;/head&gt;</w:t>
        <w:br/>
        <w:t>&lt;body&gt;</w:t>
        <w:br/>
        <w:t xml:space="preserve">    &lt;h2&gt;Voting Eligibility Check&lt;/h2&gt;</w:t>
        <w:br/>
        <w:t xml:space="preserve">    &lt;form action="process" method="post"&gt;</w:t>
        <w:br/>
        <w:t xml:space="preserve">        Enter your name: &lt;input type="text" name="name" required&gt;&lt;br&gt;&lt;br&gt;</w:t>
        <w:br/>
        <w:t xml:space="preserve">        Enter your age: &lt;input type="number" name="age" min="0" required&gt;&lt;br&gt;&lt;br&gt;</w:t>
        <w:br/>
        <w:t xml:space="preserve">        &lt;input type="submit" value="Check Eligibility"&gt;</w:t>
        <w:br/>
        <w:t xml:space="preserve">    &lt;/form&gt;</w:t>
        <w:br/>
        <w:t>&lt;/body&gt;</w:t>
        <w:br/>
        <w:t>&lt;/html&gt;</w:t>
      </w:r>
    </w:p>
    <w:p>
      <w:r>
        <w:t>Save in nano: Ctrl+O, Enter, Ctrl+X.</w:t>
      </w:r>
    </w:p>
    <w:p>
      <w:pPr>
        <w:pStyle w:val="Heading1"/>
      </w:pPr>
      <w:r>
        <w:t>Step 4 — Create ServletApp.java</w:t>
      </w:r>
    </w:p>
    <w:p>
      <w:pPr>
        <w:spacing w:after="100"/>
        <w:ind w:left="259"/>
        <w:shd w:fill="F2F4F7"/>
      </w:pPr>
      <w:r>
        <w:rPr>
          <w:rFonts w:ascii="Consolas" w:hAnsi="Consolas"/>
          <w:color w:val="1E1E1E"/>
          <w:sz w:val="18"/>
        </w:rPr>
        <w:t>nano ServletApp.java</w:t>
      </w:r>
    </w:p>
    <w:p>
      <w:r>
        <w:t>This sample reads the name and age, then checks whether the person is eligible to vote.</w:t>
      </w:r>
    </w:p>
    <w:p>
      <w:pPr>
        <w:spacing w:after="100"/>
        <w:ind w:left="259"/>
        <w:shd w:fill="F2F4F7"/>
      </w:pPr>
      <w:r>
        <w:rPr>
          <w:rFonts w:ascii="Consolas" w:hAnsi="Consolas"/>
          <w:color w:val="1E1E1E"/>
          <w:sz w:val="18"/>
        </w:rPr>
        <w:t>package com;</w:t>
        <w:br/>
        <w:br/>
        <w:t>import java.io.PrintWriter;</w:t>
        <w:br/>
        <w:t>import javax.servlet.http.*;</w:t>
        <w:br/>
        <w:t>import javax.servlet.annotation.WebServlet;</w:t>
        <w:br/>
        <w:br/>
        <w:t>@WebServlet("/process")</w:t>
        <w:br/>
        <w:t>public class ServletApp extends HttpServlet {</w:t>
        <w:br/>
        <w:br/>
        <w:t xml:space="preserve">    public void doPost(HttpServletRequest request,</w:t>
        <w:br/>
        <w:t xml:space="preserve">                       HttpServletResponse response) {</w:t>
        <w:br/>
        <w:t xml:space="preserve">        response.setContentType("text/html;charset=UTF-8");</w:t>
        <w:br/>
        <w:br/>
        <w:t xml:space="preserve">        try {</w:t>
        <w:br/>
        <w:t xml:space="preserve">            PrintWriter out = response.getWriter();</w:t>
        <w:br/>
        <w:t xml:space="preserve">            String name = request.getParameter("name");</w:t>
        <w:br/>
        <w:t xml:space="preserve">            int age = Integer.parseInt(request.getParameter("age"));</w:t>
        <w:br/>
        <w:br/>
        <w:t xml:space="preserve">            out.println("&lt;html&gt;&lt;body&gt;");</w:t>
        <w:br/>
        <w:t xml:space="preserve">            if (age &gt;= 18) {</w:t>
        <w:br/>
        <w:t xml:space="preserve">                out.println("&lt;h2&gt;" + name + " is eligible to vote.&lt;/h2&gt;");</w:t>
        <w:br/>
        <w:t xml:space="preserve">            } else {</w:t>
        <w:br/>
        <w:t xml:space="preserve">                out.println("&lt;h2&gt;" + name + " is not eligible to vote.&lt;/h2&gt;");</w:t>
        <w:br/>
        <w:t xml:space="preserve">            }</w:t>
        <w:br/>
        <w:t xml:space="preserve">            out.println("&lt;/body&gt;&lt;/html&gt;");</w:t>
        <w:br/>
        <w:t xml:space="preserve">        } catch (Exception e) {</w:t>
        <w:br/>
        <w:t xml:space="preserve">            e.printStackTrace();</w:t>
        <w:br/>
        <w:t xml:space="preserve">        }</w:t>
        <w:br/>
        <w:t xml:space="preserve">    }</w:t>
        <w:br/>
        <w:t>}</w:t>
      </w:r>
    </w:p>
    <w:p>
      <w:r>
        <w:t>Save: Ctrl+O, Enter, Ctrl+X. The form action="process" must match @WebServlet("/process"). The input name attributes must match request.getParameter(...). This guide uses Tomcat 9, so use javax.servlet, not jakarta.servlet.</w:t>
      </w:r>
    </w:p>
    <w:p>
      <w:pPr>
        <w:pStyle w:val="Heading1"/>
      </w:pPr>
      <w:r>
        <w:t>Step 5 — Compile the servlet</w:t>
      </w:r>
    </w:p>
    <w:p>
      <w:r>
        <w:t>Run this command while inside webapps/app:</w:t>
      </w:r>
    </w:p>
    <w:p>
      <w:pPr>
        <w:spacing w:after="100"/>
        <w:ind w:left="259"/>
        <w:shd w:fill="F2F4F7"/>
      </w:pPr>
      <w:r>
        <w:rPr>
          <w:rFonts w:ascii="Consolas" w:hAnsi="Consolas"/>
          <w:color w:val="1E1E1E"/>
          <w:sz w:val="18"/>
        </w:rPr>
        <w:t>javac -cp "../../lib/*" -d WEB-INF/classes ServletApp.java</w:t>
      </w:r>
    </w:p>
    <w:p>
      <w:r>
        <w:t>If compilation succeeds, javac normally prints no output. Verify the class:</w:t>
      </w:r>
    </w:p>
    <w:p>
      <w:pPr>
        <w:spacing w:after="100"/>
        <w:ind w:left="259"/>
        <w:shd w:fill="F2F4F7"/>
      </w:pPr>
      <w:r>
        <w:rPr>
          <w:rFonts w:ascii="Consolas" w:hAnsi="Consolas"/>
          <w:color w:val="1E1E1E"/>
          <w:sz w:val="18"/>
        </w:rPr>
        <w:t>ls WEB-INF/classes/com</w:t>
      </w:r>
    </w:p>
    <w:p>
      <w:r>
        <w:t>Expected: ServletApp.class</w:t>
      </w:r>
    </w:p>
    <w:p>
      <w:pPr>
        <w:pStyle w:val="Heading1"/>
        <w:keepNext/>
      </w:pPr>
      <w:r>
        <w:t>Step 6 — Check the structure</w:t>
      </w:r>
    </w:p>
    <w:p>
      <w:pPr>
        <w:spacing w:after="100"/>
        <w:ind w:left="259"/>
        <w:keepNext/>
        <w:keepLines/>
        <w:shd w:fill="F2F4F7"/>
      </w:pPr>
      <w:r>
        <w:rPr>
          <w:rFonts w:ascii="Consolas" w:hAnsi="Consolas"/>
          <w:color w:val="1E1E1E"/>
          <w:sz w:val="18"/>
        </w:rPr>
        <w:t>app/</w:t>
        <w:br/>
        <w:t>├── index.html</w:t>
        <w:br/>
        <w:t>├── ServletApp.java</w:t>
        <w:br/>
        <w:t>└── WEB-INF/</w:t>
        <w:br/>
        <w:t xml:space="preserve">    └── classes/</w:t>
        <w:br/>
        <w:t xml:space="preserve">        └── com/</w:t>
        <w:br/>
        <w:t xml:space="preserve">            └── ServletApp.class</w:t>
      </w:r>
    </w:p>
    <w:p>
      <w:r>
        <w:t>No web.xml is required because the servlet uses @WebServlet annotation mapping.</w:t>
      </w:r>
    </w:p>
    <w:p>
      <w:pPr>
        <w:pStyle w:val="Heading1"/>
      </w:pPr>
      <w:r>
        <w:t>Step 7 — Start Tomcat</w:t>
      </w:r>
    </w:p>
    <w:p>
      <w:r>
        <w:t>From the app folder, return to the Tomcat root and start the server:</w:t>
      </w:r>
    </w:p>
    <w:p>
      <w:pPr>
        <w:spacing w:after="100"/>
        <w:ind w:left="259"/>
        <w:shd w:fill="F2F4F7"/>
      </w:pPr>
      <w:r>
        <w:rPr>
          <w:rFonts w:ascii="Consolas" w:hAnsi="Consolas"/>
          <w:color w:val="1E1E1E"/>
          <w:sz w:val="18"/>
        </w:rPr>
        <w:t>cd ../..</w:t>
        <w:br/>
        <w:t>./bin/startup.sh</w:t>
      </w:r>
    </w:p>
    <w:p>
      <w:r>
        <w:t>Expected message: Tomcat started. If Tomcat is already running, do not start another instance. If Spring Boot is also using port 8080, stop that application or configure one server to use another port.</w:t>
      </w:r>
    </w:p>
    <w:p>
      <w:pPr>
        <w:pStyle w:val="Heading1"/>
      </w:pPr>
      <w:r>
        <w:t>Step 8 — Test in the browser</w:t>
      </w:r>
    </w:p>
    <w:p>
      <w:pPr>
        <w:spacing w:after="100"/>
        <w:ind w:left="259"/>
        <w:shd w:fill="F2F4F7"/>
      </w:pPr>
      <w:r>
        <w:rPr>
          <w:rFonts w:ascii="Consolas" w:hAnsi="Consolas"/>
          <w:color w:val="1E1E1E"/>
          <w:sz w:val="18"/>
        </w:rPr>
        <w:t>http://localhost:8080/app/</w:t>
      </w:r>
    </w:p>
    <w:p>
      <w:r>
        <w:t>Enter name = Arun and age = 20, then submit. Expected output: Arun is eligible to vote. If age = 16, the output is: Arun is not eligible to vote.</w:t>
      </w:r>
    </w:p>
    <w:p>
      <w:pPr>
        <w:pStyle w:val="Heading1"/>
      </w:pPr>
      <w:r>
        <w:t>Step 9 — How to adapt it to another exam question</w:t>
      </w:r>
    </w:p>
    <w:p>
      <w:r>
        <w:t>Keep the generic file and folder names. Change only what the question requires:</w:t>
      </w:r>
    </w:p>
    <w:p>
      <w:pPr>
        <w:pStyle w:val="ListBullet"/>
      </w:pPr>
      <w:r>
        <w:t>HTML inputs: update the labels, input type, and name attributes.</w:t>
      </w:r>
    </w:p>
    <w:p>
      <w:pPr>
        <w:pStyle w:val="ListBullet"/>
      </w:pPr>
      <w:r>
        <w:t>Form action and servlet annotation: keep them identical, e.g. action="process" and @WebServlet("/process").</w:t>
      </w:r>
    </w:p>
    <w:p>
      <w:pPr>
        <w:pStyle w:val="ListBullet"/>
      </w:pPr>
      <w:r>
        <w:t>Parameter reads: request.getParameter("...") must match each input's name.</w:t>
      </w:r>
    </w:p>
    <w:p>
      <w:pPr>
        <w:pStyle w:val="ListBullet"/>
      </w:pPr>
      <w:r>
        <w:t>Logic: replace int sum = a + b with the requested calculation or condition.</w:t>
      </w:r>
    </w:p>
    <w:p>
      <w:pPr>
        <w:pStyle w:val="ListBullet"/>
      </w:pPr>
      <w:r>
        <w:t>Output: print every required value using out.println(...).</w:t>
      </w:r>
    </w:p>
    <w:p>
      <w:pPr>
        <w:pStyle w:val="ListBullet"/>
      </w:pPr>
      <w:r>
        <w:t>If you rename ServletApp.java, also rename the public class and compile command to match.</w:t>
      </w:r>
    </w:p>
    <w:p>
      <w:pPr>
        <w:pStyle w:val="Heading1"/>
      </w:pPr>
      <w:r>
        <w:t>Step 10 — Common mistakes</w:t>
      </w:r>
    </w:p>
    <w:p>
      <w:pPr>
        <w:pStyle w:val="ListBullet"/>
      </w:pPr>
      <w:r>
        <w:t>404: check webapps/app, the URL /app/, and successful compilation.</w:t>
      </w:r>
    </w:p>
    <w:p>
      <w:pPr>
        <w:pStyle w:val="ListBullet"/>
      </w:pPr>
      <w:r>
        <w:t>405: HTML form should use method="post" if the servlet implements doPost().</w:t>
      </w:r>
    </w:p>
    <w:p>
      <w:pPr>
        <w:pStyle w:val="ListBullet"/>
      </w:pPr>
      <w:r>
        <w:t>Compile errors: run javac from webapps/app so ../../lib/* points to Tomcat's lib folder.</w:t>
      </w:r>
    </w:p>
    <w:p>
      <w:pPr>
        <w:pStyle w:val="ListBullet"/>
      </w:pPr>
      <w:r>
        <w:t>Servlet class missing: check WEB-INF/classes/com/ServletApp.class.</w:t>
      </w:r>
    </w:p>
    <w:p>
      <w:pPr>
        <w:pStyle w:val="ListBullet"/>
      </w:pPr>
      <w:r>
        <w:t>Wrong URL: form action="process" must match @WebServlet("/process").</w:t>
      </w:r>
    </w:p>
    <w:p>
      <w:pPr>
        <w:pStyle w:val="ListBullet"/>
      </w:pPr>
      <w:r>
        <w:t>Tomcat 9 requires javax.servlet imports for this setup.</w:t>
      </w:r>
    </w:p>
    <w:p>
      <w:pPr>
        <w:pStyle w:val="ListBullet"/>
      </w:pPr>
      <w:r>
        <w:t>Loading forever: inspect logs/catalina.out and ensure the server on port 8080 is Tomcat, not a different app.</w:t>
      </w:r>
    </w:p>
    <w:p>
      <w:pPr>
        <w:pStyle w:val="Heading1"/>
      </w:pPr>
      <w:r>
        <w:t>One-minute memory sheet</w:t>
      </w:r>
    </w:p>
    <w:p>
      <w:pPr>
        <w:spacing w:after="100"/>
        <w:ind w:left="259"/>
        <w:shd w:fill="F2F4F7"/>
      </w:pPr>
      <w:r>
        <w:rPr>
          <w:rFonts w:ascii="Consolas" w:hAnsi="Consolas"/>
          <w:color w:val="1E1E1E"/>
          <w:sz w:val="18"/>
        </w:rPr>
        <w:t>cd &lt;tomcat-root&gt;</w:t>
        <w:br/>
        <w:t>mkdir -p webapps/app/WEB-INF/classes</w:t>
        <w:br/>
        <w:t>cd webapps/app</w:t>
        <w:br/>
        <w:t>nano index.html</w:t>
        <w:br/>
        <w:t>nano ServletApp.java</w:t>
        <w:br/>
        <w:t>javac -cp "../../lib/*" -d WEB-INF/classes ServletApp.java</w:t>
        <w:br/>
        <w:t>ls WEB-INF/classes/com</w:t>
        <w:br/>
        <w:t>cd ../..</w:t>
        <w:br/>
        <w:t>./bin/startup.sh</w:t>
        <w:br/>
        <w:t># Open http://localhost:8080/app/</w:t>
      </w:r>
    </w:p>
    <w:p>
      <w:r>
        <w:t>Remember: HTML form → POST /process → @WebServlet("/process") → ServletApp.doPost() → response displayed in browser.</w:t>
      </w:r>
    </w:p>
    <w:p>
      <w:pPr>
        <w:pStyle w:val="Title"/>
        <w:pageBreakBefore/>
        <w:jc w:val="center"/>
      </w:pPr>
      <w:r>
        <w:t>Generic Servlet App — Complete Lab Execution Guide</w:t>
      </w:r>
    </w:p>
    <w:p>
      <w:pPr>
        <w:jc w:val="center"/>
      </w:pPr>
      <w:r>
        <w:rPr>
          <w:i/>
        </w:rPr>
        <w:t>Tomcat 9 • Ubuntu / WSL • javax.servlet • HTML POST form • @WebServlet</w:t>
      </w:r>
    </w:p>
    <w:p>
      <w:r>
        <w:t>Purpose: a reusable template for practical exams. Keep the folder name as app and the Java file/class name as ServletApp.java / ServletApp. For a different question, change the form fields, servlet URL, parameter names, calculation/logic, and output text as required. This guide assumes the Tomcat 9 directory is the current directory when the commands below say “Tomcat root”.</w:t>
      </w:r>
    </w:p>
    <w:p>
      <w:pPr>
        <w:pStyle w:val="Heading1"/>
      </w:pPr>
      <w:r>
        <w:t>Step 1 — Go to the Tomcat root</w:t>
      </w:r>
    </w:p>
    <w:p>
      <w:pPr>
        <w:spacing w:after="100"/>
        <w:ind w:left="259"/>
        <w:shd w:fill="F2F4F7"/>
      </w:pPr>
      <w:r>
        <w:rPr>
          <w:rFonts w:ascii="Consolas" w:hAnsi="Consolas"/>
          <w:color w:val="1E1E1E"/>
          <w:sz w:val="18"/>
        </w:rPr>
        <w:t>cd /mnt/c/Users/natha/Downloads/wad_test/apache-tomcat-9.0.87</w:t>
        <w:br/>
        <w:t>pwd</w:t>
      </w:r>
    </w:p>
    <w:p>
      <w:r>
        <w:t>Replace this path if your Tomcat folder is elsewhere. Use pwd to confirm you are at the folder containing bin/, lib/, and webapps/. Avoid changing the path during the exam unless necessary.</w:t>
      </w:r>
    </w:p>
    <w:p>
      <w:pPr>
        <w:pStyle w:val="Heading1"/>
      </w:pPr>
      <w:r>
        <w:t>Step 2 — Create a generic application folder</w:t>
      </w:r>
    </w:p>
    <w:p>
      <w:pPr>
        <w:spacing w:after="100"/>
        <w:ind w:left="259"/>
        <w:shd w:fill="F2F4F7"/>
      </w:pPr>
      <w:r>
        <w:rPr>
          <w:rFonts w:ascii="Consolas" w:hAnsi="Consolas"/>
          <w:color w:val="1E1E1E"/>
          <w:sz w:val="18"/>
        </w:rPr>
        <w:t>mkdir -p webapps/app/WEB-INF/classes</w:t>
        <w:br/>
        <w:t>cd webapps/app</w:t>
      </w:r>
    </w:p>
    <w:p>
      <w:r>
        <w:t>This creates webapps/app and the compiled-class destination. If app already contains another practical, this reuses that folder; back up or rename it first if you need to preserve its contents.</w:t>
      </w:r>
    </w:p>
    <w:p>
      <w:pPr>
        <w:pStyle w:val="Heading1"/>
      </w:pPr>
      <w:r>
        <w:t>Step 3 — Create index.html</w:t>
      </w:r>
    </w:p>
    <w:p>
      <w:pPr>
        <w:spacing w:after="100"/>
        <w:ind w:left="259"/>
        <w:shd w:fill="F2F4F7"/>
      </w:pPr>
      <w:r>
        <w:rPr>
          <w:rFonts w:ascii="Consolas" w:hAnsi="Consolas"/>
          <w:color w:val="1E1E1E"/>
          <w:sz w:val="18"/>
        </w:rPr>
        <w:t>nano index.html</w:t>
      </w:r>
    </w:p>
    <w:p>
      <w:r>
        <w:t>Reusable two-number form example (edit labels/fields to match the question):</w:t>
      </w:r>
    </w:p>
    <w:p>
      <w:pPr>
        <w:spacing w:after="100"/>
        <w:ind w:left="259"/>
        <w:shd w:fill="F2F4F7"/>
      </w:pPr>
      <w:r>
        <w:rPr>
          <w:rFonts w:ascii="Consolas" w:hAnsi="Consolas"/>
          <w:color w:val="1E1E1E"/>
          <w:sz w:val="18"/>
        </w:rPr>
        <w:t>&lt;!DOCTYPE html&gt;</w:t>
        <w:br/>
        <w:t>&lt;html&gt;</w:t>
        <w:br/>
        <w:t>&lt;head&gt;</w:t>
        <w:br/>
        <w:t xml:space="preserve">    &lt;title&gt;Simple Form&lt;/title&gt;</w:t>
        <w:br/>
        <w:t>&lt;/head&gt;</w:t>
        <w:br/>
        <w:t>&lt;body&gt;</w:t>
        <w:br/>
        <w:t xml:space="preserve">    &lt;h2&gt;Enter Values&lt;/h2&gt;</w:t>
        <w:br/>
        <w:t xml:space="preserve">    &lt;form action="process" method="post"&gt;</w:t>
        <w:br/>
        <w:t xml:space="preserve">        A: &lt;input type="number" name="a" required&gt;&lt;br&gt;&lt;br&gt;</w:t>
        <w:br/>
        <w:t xml:space="preserve">        B: &lt;input type="number" name="b" required&gt;&lt;br&gt;&lt;br&gt;</w:t>
        <w:br/>
        <w:t xml:space="preserve">        &lt;input type="submit" value="Submit"&gt;</w:t>
        <w:br/>
        <w:t xml:space="preserve">    &lt;/form&gt;</w:t>
        <w:br/>
        <w:t>&lt;/body&gt;</w:t>
        <w:br/>
        <w:t>&lt;/html&gt;</w:t>
      </w:r>
    </w:p>
    <w:p>
      <w:r>
        <w:t>Save in nano: Ctrl+O, Enter, Ctrl+X.</w:t>
      </w:r>
    </w:p>
    <w:p>
      <w:pPr>
        <w:pStyle w:val="Heading1"/>
      </w:pPr>
      <w:r>
        <w:t>Step 4 — Create ServletApp.java</w:t>
      </w:r>
    </w:p>
    <w:p>
      <w:pPr>
        <w:spacing w:after="100"/>
        <w:ind w:left="259"/>
        <w:shd w:fill="F2F4F7"/>
      </w:pPr>
      <w:r>
        <w:rPr>
          <w:rFonts w:ascii="Consolas" w:hAnsi="Consolas"/>
          <w:color w:val="1E1E1E"/>
          <w:sz w:val="18"/>
        </w:rPr>
        <w:t>nano ServletApp.java</w:t>
      </w:r>
    </w:p>
    <w:p>
      <w:r>
        <w:t>This sample reads A and B and displays both values and their sum. Change the logic for a different question.</w:t>
      </w:r>
    </w:p>
    <w:p>
      <w:pPr>
        <w:spacing w:after="100"/>
        <w:ind w:left="259"/>
        <w:shd w:fill="F2F4F7"/>
      </w:pPr>
      <w:r>
        <w:rPr>
          <w:rFonts w:ascii="Consolas" w:hAnsi="Consolas"/>
          <w:color w:val="1E1E1E"/>
          <w:sz w:val="18"/>
        </w:rPr>
        <w:t>package com;</w:t>
        <w:br/>
        <w:br/>
        <w:t>import java.io.PrintWriter;</w:t>
        <w:br/>
        <w:t>import javax.servlet.http.*;</w:t>
        <w:br/>
        <w:t>import javax.servlet.annotation.WebServlet;</w:t>
        <w:br/>
        <w:br/>
        <w:t>@WebServlet("/process")</w:t>
        <w:br/>
        <w:t>public class ServletApp extends HttpServlet {</w:t>
        <w:br/>
        <w:br/>
        <w:t xml:space="preserve">    public void doPost(HttpServletRequest request,</w:t>
        <w:br/>
        <w:t xml:space="preserve">                       HttpServletResponse response) {</w:t>
        <w:br/>
        <w:t xml:space="preserve">        response.setContentType("text/html;charset=UTF-8");</w:t>
        <w:br/>
        <w:br/>
        <w:t xml:space="preserve">        try {</w:t>
        <w:br/>
        <w:t xml:space="preserve">            PrintWriter out = response.getWriter();</w:t>
        <w:br/>
        <w:br/>
        <w:t xml:space="preserve">            int a = Integer.parseInt(request.getParameter("a"));</w:t>
        <w:br/>
        <w:t xml:space="preserve">            int b = Integer.parseInt(request.getParameter("b"));</w:t>
        <w:br/>
        <w:t xml:space="preserve">            int sum = a + b;</w:t>
        <w:br/>
        <w:br/>
        <w:t xml:space="preserve">            out.println("&lt;html&gt;&lt;body&gt;");</w:t>
        <w:br/>
        <w:t xml:space="preserve">            out.println("&lt;h2&gt;Value of A: " + a + "&lt;/h2&gt;");</w:t>
        <w:br/>
        <w:t xml:space="preserve">            out.println("&lt;h2&gt;Value of B: " + b + "&lt;/h2&gt;");</w:t>
        <w:br/>
        <w:t xml:space="preserve">            out.println("&lt;h2&gt;Sum: " + sum + "&lt;/h2&gt;");</w:t>
        <w:br/>
        <w:t xml:space="preserve">            out.println("&lt;/body&gt;&lt;/html&gt;");</w:t>
        <w:br/>
        <w:t xml:space="preserve">        } catch (Exception e) {</w:t>
        <w:br/>
        <w:t xml:space="preserve">            e.printStackTrace();</w:t>
        <w:br/>
        <w:t xml:space="preserve">        }</w:t>
        <w:br/>
        <w:t xml:space="preserve">    }</w:t>
        <w:br/>
        <w:t>}</w:t>
      </w:r>
    </w:p>
    <w:p>
      <w:r>
        <w:t>Save: Ctrl+O, Enter, Ctrl+X. The form action="process" must match @WebServlet("/process"). The input name attributes must match request.getParameter(...). This guide uses Tomcat 9, so use javax.servlet, not jakarta.servlet.</w:t>
      </w:r>
    </w:p>
    <w:p>
      <w:pPr>
        <w:pStyle w:val="Heading1"/>
      </w:pPr>
      <w:r>
        <w:t>Step 5 — Compile the servlet</w:t>
      </w:r>
    </w:p>
    <w:p>
      <w:r>
        <w:t>Run this command while inside webapps/app:</w:t>
      </w:r>
    </w:p>
    <w:p>
      <w:pPr>
        <w:spacing w:after="100"/>
        <w:ind w:left="259"/>
        <w:shd w:fill="F2F4F7"/>
      </w:pPr>
      <w:r>
        <w:rPr>
          <w:rFonts w:ascii="Consolas" w:hAnsi="Consolas"/>
          <w:color w:val="1E1E1E"/>
          <w:sz w:val="18"/>
        </w:rPr>
        <w:t>javac -cp "../../lib/*" -d WEB-INF/classes ServletApp.java</w:t>
      </w:r>
    </w:p>
    <w:p>
      <w:r>
        <w:t>If compilation succeeds, javac normally prints no output. Verify the class:</w:t>
      </w:r>
    </w:p>
    <w:p>
      <w:pPr>
        <w:spacing w:after="100"/>
        <w:ind w:left="259"/>
        <w:shd w:fill="F2F4F7"/>
      </w:pPr>
      <w:r>
        <w:rPr>
          <w:rFonts w:ascii="Consolas" w:hAnsi="Consolas"/>
          <w:color w:val="1E1E1E"/>
          <w:sz w:val="18"/>
        </w:rPr>
        <w:t>ls WEB-INF/classes/com</w:t>
      </w:r>
    </w:p>
    <w:p>
      <w:r>
        <w:t>Expected: ServletApp.class</w:t>
      </w:r>
    </w:p>
    <w:p>
      <w:pPr>
        <w:pStyle w:val="Heading1"/>
        <w:keepNext/>
      </w:pPr>
      <w:r>
        <w:t>Step 6 — Check the structure</w:t>
      </w:r>
    </w:p>
    <w:p>
      <w:pPr>
        <w:spacing w:after="100"/>
        <w:ind w:left="259"/>
        <w:keepNext/>
        <w:keepLines/>
        <w:shd w:fill="F2F4F7"/>
      </w:pPr>
      <w:r>
        <w:rPr>
          <w:rFonts w:ascii="Consolas" w:hAnsi="Consolas"/>
          <w:color w:val="1E1E1E"/>
          <w:sz w:val="18"/>
        </w:rPr>
        <w:t>app/</w:t>
        <w:br/>
        <w:t>├── index.html</w:t>
        <w:br/>
        <w:t>├── ServletApp.java</w:t>
        <w:br/>
        <w:t>└── WEB-INF/</w:t>
        <w:br/>
        <w:t xml:space="preserve">    └── classes/</w:t>
        <w:br/>
        <w:t xml:space="preserve">        └── com/</w:t>
        <w:br/>
        <w:t xml:space="preserve">            └── ServletApp.class</w:t>
      </w:r>
    </w:p>
    <w:p>
      <w:r>
        <w:t>No web.xml is required because the servlet uses @WebServlet annotation mapping.</w:t>
      </w:r>
    </w:p>
    <w:p>
      <w:pPr>
        <w:pStyle w:val="Heading1"/>
      </w:pPr>
      <w:r>
        <w:t>Step 7 — Start Tomcat</w:t>
      </w:r>
    </w:p>
    <w:p>
      <w:r>
        <w:t>From the app folder, return to the Tomcat root and start the server:</w:t>
      </w:r>
    </w:p>
    <w:p>
      <w:pPr>
        <w:spacing w:after="100"/>
        <w:ind w:left="259"/>
        <w:shd w:fill="F2F4F7"/>
      </w:pPr>
      <w:r>
        <w:rPr>
          <w:rFonts w:ascii="Consolas" w:hAnsi="Consolas"/>
          <w:color w:val="1E1E1E"/>
          <w:sz w:val="18"/>
        </w:rPr>
        <w:t>cd ../..</w:t>
        <w:br/>
        <w:t>./bin/startup.sh</w:t>
      </w:r>
    </w:p>
    <w:p>
      <w:r>
        <w:t>Expected message: Tomcat started. If Tomcat is already running, do not start another instance. If Spring Boot is also using port 8080, stop that application or configure one server to use another port.</w:t>
      </w:r>
    </w:p>
    <w:p>
      <w:pPr>
        <w:pStyle w:val="Heading1"/>
      </w:pPr>
      <w:r>
        <w:t>Step 8 — Test in the browser</w:t>
      </w:r>
    </w:p>
    <w:p>
      <w:pPr>
        <w:spacing w:after="100"/>
        <w:ind w:left="259"/>
        <w:shd w:fill="F2F4F7"/>
      </w:pPr>
      <w:r>
        <w:rPr>
          <w:rFonts w:ascii="Consolas" w:hAnsi="Consolas"/>
          <w:color w:val="1E1E1E"/>
          <w:sz w:val="18"/>
        </w:rPr>
        <w:t>http://localhost:8080/app/</w:t>
      </w:r>
    </w:p>
    <w:p>
      <w:r>
        <w:t>Enter A = 10 and B = 20, then submit. Expected output: Value of A: 10; Value of B: 20; Sum: 30.</w:t>
      </w:r>
    </w:p>
    <w:p>
      <w:pPr>
        <w:pStyle w:val="Heading1"/>
      </w:pPr>
      <w:r>
        <w:t>Step 9 — How to adapt it to another exam question</w:t>
      </w:r>
    </w:p>
    <w:p>
      <w:r>
        <w:t>Keep the generic file and folder names. Change only what the question requires:</w:t>
      </w:r>
    </w:p>
    <w:p>
      <w:pPr>
        <w:pStyle w:val="ListBullet"/>
      </w:pPr>
      <w:r>
        <w:t>HTML inputs: update the labels, input type, and name attributes.</w:t>
      </w:r>
    </w:p>
    <w:p>
      <w:pPr>
        <w:pStyle w:val="ListBullet"/>
      </w:pPr>
      <w:r>
        <w:t>Form action and servlet annotation: keep them identical, e.g. action="process" and @WebServlet("/process").</w:t>
      </w:r>
    </w:p>
    <w:p>
      <w:pPr>
        <w:pStyle w:val="ListBullet"/>
      </w:pPr>
      <w:r>
        <w:t>Parameter reads: request.getParameter("...") must match each input's name.</w:t>
      </w:r>
    </w:p>
    <w:p>
      <w:pPr>
        <w:pStyle w:val="ListBullet"/>
      </w:pPr>
      <w:r>
        <w:t>Logic: replace int sum = a + b with the requested calculation or condition.</w:t>
      </w:r>
    </w:p>
    <w:p>
      <w:pPr>
        <w:pStyle w:val="ListBullet"/>
      </w:pPr>
      <w:r>
        <w:t>Output: print every required value using out.println(...).</w:t>
      </w:r>
    </w:p>
    <w:p>
      <w:pPr>
        <w:pStyle w:val="ListBullet"/>
      </w:pPr>
      <w:r>
        <w:t>If you rename ServletApp.java, also rename the public class and compile command to match.</w:t>
      </w:r>
    </w:p>
    <w:p>
      <w:pPr>
        <w:pStyle w:val="Heading1"/>
      </w:pPr>
      <w:r>
        <w:t>Step 10 — Common mistakes</w:t>
      </w:r>
    </w:p>
    <w:p>
      <w:pPr>
        <w:pStyle w:val="ListBullet"/>
      </w:pPr>
      <w:r>
        <w:t>404: check webapps/app, the URL /app/, and successful compilation.</w:t>
      </w:r>
    </w:p>
    <w:p>
      <w:pPr>
        <w:pStyle w:val="ListBullet"/>
      </w:pPr>
      <w:r>
        <w:t>405: HTML form should use method="post" if the servlet implements doPost().</w:t>
      </w:r>
    </w:p>
    <w:p>
      <w:pPr>
        <w:pStyle w:val="ListBullet"/>
      </w:pPr>
      <w:r>
        <w:t>Compile errors: run javac from webapps/app so ../../lib/* points to Tomcat's lib folder.</w:t>
      </w:r>
    </w:p>
    <w:p>
      <w:pPr>
        <w:pStyle w:val="ListBullet"/>
      </w:pPr>
      <w:r>
        <w:t>Servlet class missing: check WEB-INF/classes/com/ServletApp.class.</w:t>
      </w:r>
    </w:p>
    <w:p>
      <w:pPr>
        <w:pStyle w:val="ListBullet"/>
      </w:pPr>
      <w:r>
        <w:t>Wrong URL: form action="process" must match @WebServlet("/process").</w:t>
      </w:r>
    </w:p>
    <w:p>
      <w:pPr>
        <w:pStyle w:val="ListBullet"/>
      </w:pPr>
      <w:r>
        <w:t>Tomcat 9 requires javax.servlet imports for this setup.</w:t>
      </w:r>
    </w:p>
    <w:p>
      <w:pPr>
        <w:pStyle w:val="ListBullet"/>
      </w:pPr>
      <w:r>
        <w:t>Loading forever: inspect logs/catalina.out and ensure the server on port 8080 is Tomcat, not a different app.</w:t>
      </w:r>
    </w:p>
    <w:p>
      <w:pPr>
        <w:pStyle w:val="Heading1"/>
      </w:pPr>
      <w:r>
        <w:t>One-minute memory sheet</w:t>
      </w:r>
    </w:p>
    <w:p>
      <w:pPr>
        <w:spacing w:after="100"/>
        <w:ind w:left="259"/>
        <w:shd w:fill="F2F4F7"/>
      </w:pPr>
      <w:r>
        <w:rPr>
          <w:rFonts w:ascii="Consolas" w:hAnsi="Consolas"/>
          <w:color w:val="1E1E1E"/>
          <w:sz w:val="18"/>
        </w:rPr>
        <w:t>cd &lt;tomcat-root&gt;</w:t>
        <w:br/>
        <w:t>mkdir -p webapps/app/WEB-INF/classes</w:t>
        <w:br/>
        <w:t>cd webapps/app</w:t>
        <w:br/>
        <w:t>nano index.html</w:t>
        <w:br/>
        <w:t>nano ServletApp.java</w:t>
        <w:br/>
        <w:t>javac -cp "../../lib/*" -d WEB-INF/classes ServletApp.java</w:t>
        <w:br/>
        <w:t>ls WEB-INF/classes/com</w:t>
        <w:br/>
        <w:t>cd ../..</w:t>
        <w:br/>
        <w:t>./bin/startup.sh</w:t>
        <w:br/>
        <w:t># Open http://localhost:8080/app/</w:t>
      </w:r>
    </w:p>
    <w:p>
      <w:r>
        <w:t>Remember: HTML form → POST /process → @WebServlet("/process") → ServletApp.doPost() → response displayed in browser.</w:t>
      </w:r>
    </w:p>
    <w:p>
      <w:pPr>
        <w:pStyle w:val="Title"/>
        <w:pageBreakBefore/>
        <w:jc w:val="center"/>
      </w:pPr>
      <w:r>
        <w:t>Generic Servlet App — Complete Lab Execution Guide</w:t>
      </w:r>
    </w:p>
    <w:p>
      <w:pPr>
        <w:jc w:val="center"/>
      </w:pPr>
      <w:r>
        <w:rPr>
          <w:i/>
        </w:rPr>
        <w:t>Tomcat 9 • Ubuntu / WSL • javax.servlet • HTML POST form • @WebServlet</w:t>
      </w:r>
    </w:p>
    <w:p>
      <w:r>
        <w:t>Purpose: a reusable template for practical exams. Keep the folder name as app and the Java file/class name as ServletApp.java / ServletApp. For a different question, change the form fields, servlet URL, parameter names, calculation/logic, and output text as required. This guide assumes the Tomcat 9 directory is the current directory when the commands below say “Tomcat root”.</w:t>
      </w:r>
    </w:p>
    <w:p>
      <w:pPr>
        <w:pStyle w:val="Heading1"/>
      </w:pPr>
      <w:r>
        <w:t>Step 1 — Go to the Tomcat root</w:t>
      </w:r>
    </w:p>
    <w:p>
      <w:pPr>
        <w:spacing w:after="100"/>
        <w:ind w:left="259"/>
        <w:shd w:fill="F2F4F7"/>
      </w:pPr>
      <w:r>
        <w:rPr>
          <w:rFonts w:ascii="Consolas" w:hAnsi="Consolas"/>
          <w:color w:val="1E1E1E"/>
          <w:sz w:val="18"/>
        </w:rPr>
        <w:t>cd /mnt/c/Users/natha/Downloads/wad_test/apache-tomcat-9.0.87</w:t>
        <w:br/>
        <w:t>pwd</w:t>
      </w:r>
    </w:p>
    <w:p>
      <w:r>
        <w:t>Replace this path if your Tomcat folder is elsewhere. Use pwd to confirm you are at the folder containing bin/, lib/, and webapps/. Avoid changing the path during the exam unless necessary.</w:t>
      </w:r>
    </w:p>
    <w:p>
      <w:pPr>
        <w:pStyle w:val="Heading1"/>
      </w:pPr>
      <w:r>
        <w:t>Step 2 — Create a generic application folder</w:t>
      </w:r>
    </w:p>
    <w:p>
      <w:pPr>
        <w:spacing w:after="100"/>
        <w:ind w:left="259"/>
        <w:shd w:fill="F2F4F7"/>
      </w:pPr>
      <w:r>
        <w:rPr>
          <w:rFonts w:ascii="Consolas" w:hAnsi="Consolas"/>
          <w:color w:val="1E1E1E"/>
          <w:sz w:val="18"/>
        </w:rPr>
        <w:t>mkdir -p webapps/app/WEB-INF/classes</w:t>
        <w:br/>
        <w:t>cd webapps/app</w:t>
      </w:r>
    </w:p>
    <w:p>
      <w:r>
        <w:t>This creates webapps/app and the compiled-class destination. If app already contains another practical, this reuses that folder; back up or rename it first if you need to preserve its contents.</w:t>
      </w:r>
    </w:p>
    <w:p>
      <w:pPr>
        <w:pStyle w:val="Heading1"/>
      </w:pPr>
      <w:r>
        <w:t>Step 3 — Create index.html</w:t>
      </w:r>
    </w:p>
    <w:p>
      <w:pPr>
        <w:spacing w:after="100"/>
        <w:ind w:left="259"/>
        <w:shd w:fill="F2F4F7"/>
      </w:pPr>
      <w:r>
        <w:rPr>
          <w:rFonts w:ascii="Consolas" w:hAnsi="Consolas"/>
          <w:color w:val="1E1E1E"/>
          <w:sz w:val="18"/>
        </w:rPr>
        <w:t>nano index.html</w:t>
      </w:r>
    </w:p>
    <w:p>
      <w:r>
        <w:t>HTML form for the Even or Odd practical:</w:t>
      </w:r>
    </w:p>
    <w:p>
      <w:pPr>
        <w:spacing w:after="100"/>
        <w:ind w:left="259"/>
        <w:shd w:fill="F2F4F7"/>
      </w:pPr>
      <w:r>
        <w:rPr>
          <w:rFonts w:ascii="Consolas" w:hAnsi="Consolas"/>
          <w:color w:val="1E1E1E"/>
          <w:sz w:val="18"/>
        </w:rPr>
        <w:t>&lt;!DOCTYPE html&gt;</w:t>
        <w:br/>
        <w:t>&lt;html&gt;</w:t>
        <w:br/>
        <w:t>&lt;head&gt;</w:t>
        <w:br/>
        <w:t xml:space="preserve">    &lt;title&gt;Even or Odd&lt;/title&gt;</w:t>
        <w:br/>
        <w:t>&lt;/head&gt;</w:t>
        <w:br/>
        <w:t>&lt;body&gt;</w:t>
        <w:br/>
        <w:t xml:space="preserve">    &lt;h2&gt;Even or Odd Checker&lt;/h2&gt;</w:t>
        <w:br/>
        <w:t xml:space="preserve">    &lt;form action="process" method="post"&gt;</w:t>
        <w:br/>
        <w:t xml:space="preserve">        Enter an integer: &lt;input type="number" name="number" step="1" required&gt;&lt;br&gt;&lt;br&gt;</w:t>
        <w:br/>
        <w:t xml:space="preserve">        &lt;input type="submit" value="Check"&gt;</w:t>
        <w:br/>
        <w:t xml:space="preserve">    &lt;/form&gt;</w:t>
        <w:br/>
        <w:t>&lt;/body&gt;</w:t>
        <w:br/>
        <w:t>&lt;/html&gt;</w:t>
      </w:r>
    </w:p>
    <w:p>
      <w:r>
        <w:t>Save in nano: Ctrl+O, Enter, Ctrl+X.</w:t>
      </w:r>
    </w:p>
    <w:p>
      <w:pPr>
        <w:pStyle w:val="Heading1"/>
      </w:pPr>
      <w:r>
        <w:t>Step 4 — Create ServletApp.java</w:t>
      </w:r>
    </w:p>
    <w:p>
      <w:pPr>
        <w:spacing w:after="100"/>
        <w:ind w:left="259"/>
        <w:shd w:fill="F2F4F7"/>
      </w:pPr>
      <w:r>
        <w:rPr>
          <w:rFonts w:ascii="Consolas" w:hAnsi="Consolas"/>
          <w:color w:val="1E1E1E"/>
          <w:sz w:val="18"/>
        </w:rPr>
        <w:t>nano ServletApp.java</w:t>
      </w:r>
    </w:p>
    <w:p>
      <w:r>
        <w:t>This sample reads an integer and checks whether it is even or odd.</w:t>
      </w:r>
    </w:p>
    <w:p>
      <w:pPr>
        <w:spacing w:after="100"/>
        <w:ind w:left="259"/>
        <w:shd w:fill="F2F4F7"/>
      </w:pPr>
      <w:r>
        <w:rPr>
          <w:rFonts w:ascii="Consolas" w:hAnsi="Consolas"/>
          <w:color w:val="1E1E1E"/>
          <w:sz w:val="18"/>
        </w:rPr>
        <w:t>package com;</w:t>
        <w:br/>
        <w:br/>
        <w:t>import java.io.PrintWriter;</w:t>
        <w:br/>
        <w:t>import javax.servlet.http.*;</w:t>
        <w:br/>
        <w:t>import javax.servlet.annotation.WebServlet;</w:t>
        <w:br/>
        <w:br/>
        <w:t>@WebServlet("/process")</w:t>
        <w:br/>
        <w:t>public class ServletApp extends HttpServlet {</w:t>
        <w:br/>
        <w:br/>
        <w:t xml:space="preserve">    public void doPost(HttpServletRequest request,</w:t>
        <w:br/>
        <w:t xml:space="preserve">                       HttpServletResponse response) {</w:t>
        <w:br/>
        <w:t xml:space="preserve">        response.setContentType("text/html;charset=UTF-8");</w:t>
        <w:br/>
        <w:br/>
        <w:t xml:space="preserve">        try {</w:t>
        <w:br/>
        <w:t xml:space="preserve">            PrintWriter out = response.getWriter();</w:t>
        <w:br/>
        <w:t xml:space="preserve">            int number = Integer.parseInt(request.getParameter("number"));</w:t>
        <w:br/>
        <w:br/>
        <w:t xml:space="preserve">            out.println("&lt;html&gt;&lt;body&gt;");</w:t>
        <w:br/>
        <w:t xml:space="preserve">            if (number % 2 == 0) {</w:t>
        <w:br/>
        <w:t xml:space="preserve">                out.println("&lt;h2&gt;" + number + " is Even.&lt;/h2&gt;");</w:t>
        <w:br/>
        <w:t xml:space="preserve">            } else {</w:t>
        <w:br/>
        <w:t xml:space="preserve">                out.println("&lt;h2&gt;" + number + " is Odd.&lt;/h2&gt;");</w:t>
        <w:br/>
        <w:t xml:space="preserve">            }</w:t>
        <w:br/>
        <w:t xml:space="preserve">            out.println("&lt;/body&gt;&lt;/html&gt;");</w:t>
        <w:br/>
        <w:t xml:space="preserve">        } catch (Exception e) {</w:t>
        <w:br/>
        <w:t xml:space="preserve">            e.printStackTrace();</w:t>
        <w:br/>
        <w:t xml:space="preserve">        }</w:t>
        <w:br/>
        <w:t xml:space="preserve">    }</w:t>
        <w:br/>
        <w:t>}</w:t>
      </w:r>
    </w:p>
    <w:p>
      <w:r>
        <w:t>Save: Ctrl+O, Enter, Ctrl+X. The form action="process" must match @WebServlet("/process"). The input name attributes must match request.getParameter(...). This guide uses Tomcat 9, so use javax.servlet, not jakarta.servlet.</w:t>
      </w:r>
    </w:p>
    <w:p>
      <w:pPr>
        <w:pStyle w:val="Heading1"/>
      </w:pPr>
      <w:r>
        <w:t>Step 5 — Compile the servlet</w:t>
      </w:r>
    </w:p>
    <w:p>
      <w:r>
        <w:t>Run this command while inside webapps/app:</w:t>
      </w:r>
    </w:p>
    <w:p>
      <w:pPr>
        <w:spacing w:after="100"/>
        <w:ind w:left="259"/>
        <w:shd w:fill="F2F4F7"/>
      </w:pPr>
      <w:r>
        <w:rPr>
          <w:rFonts w:ascii="Consolas" w:hAnsi="Consolas"/>
          <w:color w:val="1E1E1E"/>
          <w:sz w:val="18"/>
        </w:rPr>
        <w:t>javac -cp "../../lib/*" -d WEB-INF/classes ServletApp.java</w:t>
      </w:r>
    </w:p>
    <w:p>
      <w:r>
        <w:t>If compilation succeeds, javac normally prints no output. Verify the class:</w:t>
      </w:r>
    </w:p>
    <w:p>
      <w:pPr>
        <w:spacing w:after="100"/>
        <w:ind w:left="259"/>
        <w:shd w:fill="F2F4F7"/>
      </w:pPr>
      <w:r>
        <w:rPr>
          <w:rFonts w:ascii="Consolas" w:hAnsi="Consolas"/>
          <w:color w:val="1E1E1E"/>
          <w:sz w:val="18"/>
        </w:rPr>
        <w:t>ls WEB-INF/classes/com</w:t>
      </w:r>
    </w:p>
    <w:p>
      <w:r>
        <w:t>Expected: ServletApp.class</w:t>
      </w:r>
    </w:p>
    <w:p>
      <w:pPr>
        <w:pStyle w:val="Heading1"/>
        <w:keepNext/>
      </w:pPr>
      <w:r>
        <w:t>Step 6 — Check the structure</w:t>
      </w:r>
    </w:p>
    <w:p>
      <w:pPr>
        <w:spacing w:after="100"/>
        <w:ind w:left="259"/>
        <w:keepNext/>
        <w:keepLines/>
        <w:shd w:fill="F2F4F7"/>
      </w:pPr>
      <w:r>
        <w:rPr>
          <w:rFonts w:ascii="Consolas" w:hAnsi="Consolas"/>
          <w:color w:val="1E1E1E"/>
          <w:sz w:val="18"/>
        </w:rPr>
        <w:t>app/</w:t>
        <w:br/>
        <w:t>├── index.html</w:t>
        <w:br/>
        <w:t>├── ServletApp.java</w:t>
        <w:br/>
        <w:t>└── WEB-INF/</w:t>
        <w:br/>
        <w:t xml:space="preserve">    └── classes/</w:t>
        <w:br/>
        <w:t xml:space="preserve">        └── com/</w:t>
        <w:br/>
        <w:t xml:space="preserve">            └── ServletApp.class</w:t>
      </w:r>
    </w:p>
    <w:p>
      <w:r>
        <w:t>No web.xml is required because the servlet uses @WebServlet annotation mapping.</w:t>
      </w:r>
    </w:p>
    <w:p>
      <w:pPr>
        <w:pStyle w:val="Heading1"/>
      </w:pPr>
      <w:r>
        <w:t>Step 7 — Start Tomcat</w:t>
      </w:r>
    </w:p>
    <w:p>
      <w:r>
        <w:t>From the app folder, return to the Tomcat root and start the server:</w:t>
      </w:r>
    </w:p>
    <w:p>
      <w:pPr>
        <w:spacing w:after="100"/>
        <w:ind w:left="259"/>
        <w:shd w:fill="F2F4F7"/>
      </w:pPr>
      <w:r>
        <w:rPr>
          <w:rFonts w:ascii="Consolas" w:hAnsi="Consolas"/>
          <w:color w:val="1E1E1E"/>
          <w:sz w:val="18"/>
        </w:rPr>
        <w:t>cd ../..</w:t>
        <w:br/>
        <w:t>./bin/startup.sh</w:t>
      </w:r>
    </w:p>
    <w:p>
      <w:r>
        <w:t>Expected message: Tomcat started. If Tomcat is already running, do not start another instance. If Spring Boot is also using port 8080, stop that application or configure one server to use another port.</w:t>
      </w:r>
    </w:p>
    <w:p>
      <w:pPr>
        <w:pStyle w:val="Heading1"/>
      </w:pPr>
      <w:r>
        <w:t>Step 8 — Test in the browser</w:t>
      </w:r>
    </w:p>
    <w:p>
      <w:pPr>
        <w:spacing w:after="100"/>
        <w:ind w:left="259"/>
        <w:shd w:fill="F2F4F7"/>
      </w:pPr>
      <w:r>
        <w:rPr>
          <w:rFonts w:ascii="Consolas" w:hAnsi="Consolas"/>
          <w:color w:val="1E1E1E"/>
          <w:sz w:val="18"/>
        </w:rPr>
        <w:t>http://localhost:8080/app/</w:t>
      </w:r>
    </w:p>
    <w:p>
      <w:r>
        <w:t>Enter number = 12, then submit. Expected output: 12 is Even. If number = 7, the output is: 7 is Odd.</w:t>
      </w:r>
    </w:p>
    <w:p>
      <w:pPr>
        <w:pStyle w:val="Heading1"/>
      </w:pPr>
      <w:r>
        <w:t>Step 9 — How to adapt it to another exam question</w:t>
      </w:r>
    </w:p>
    <w:p>
      <w:r>
        <w:t>Keep the generic file and folder names. Change only what the question requires:</w:t>
      </w:r>
    </w:p>
    <w:p>
      <w:pPr>
        <w:pStyle w:val="ListBullet"/>
      </w:pPr>
      <w:r>
        <w:t>HTML inputs: update the labels, input type, and name attributes.</w:t>
      </w:r>
    </w:p>
    <w:p>
      <w:pPr>
        <w:pStyle w:val="ListBullet"/>
      </w:pPr>
      <w:r>
        <w:t>Form action and servlet annotation: keep them identical, e.g. action="process" and @WebServlet("/process").</w:t>
      </w:r>
    </w:p>
    <w:p>
      <w:pPr>
        <w:pStyle w:val="ListBullet"/>
      </w:pPr>
      <w:r>
        <w:t>Parameter reads: request.getParameter("...") must match each input's name.</w:t>
      </w:r>
    </w:p>
    <w:p>
      <w:pPr>
        <w:pStyle w:val="ListBullet"/>
      </w:pPr>
      <w:r>
        <w:t>Logic: replace int sum = a + b with the requested calculation or condition.</w:t>
      </w:r>
    </w:p>
    <w:p>
      <w:pPr>
        <w:pStyle w:val="ListBullet"/>
      </w:pPr>
      <w:r>
        <w:t>Output: print every required value using out.println(...).</w:t>
      </w:r>
    </w:p>
    <w:p>
      <w:pPr>
        <w:pStyle w:val="ListBullet"/>
      </w:pPr>
      <w:r>
        <w:t>If you rename ServletApp.java, also rename the public class and compile command to match.</w:t>
      </w:r>
    </w:p>
    <w:p>
      <w:pPr>
        <w:pStyle w:val="Heading1"/>
      </w:pPr>
      <w:r>
        <w:t>Step 10 — Common mistakes</w:t>
      </w:r>
    </w:p>
    <w:p>
      <w:pPr>
        <w:pStyle w:val="ListBullet"/>
      </w:pPr>
      <w:r>
        <w:t>404: check webapps/app, the URL /app/, and successful compilation.</w:t>
      </w:r>
    </w:p>
    <w:p>
      <w:pPr>
        <w:pStyle w:val="ListBullet"/>
      </w:pPr>
      <w:r>
        <w:t>405: HTML form should use method="post" if the servlet implements doPost().</w:t>
      </w:r>
    </w:p>
    <w:p>
      <w:pPr>
        <w:pStyle w:val="ListBullet"/>
      </w:pPr>
      <w:r>
        <w:t>Compile errors: run javac from webapps/app so ../../lib/* points to Tomcat's lib folder.</w:t>
      </w:r>
    </w:p>
    <w:p>
      <w:pPr>
        <w:pStyle w:val="ListBullet"/>
      </w:pPr>
      <w:r>
        <w:t>Servlet class missing: check WEB-INF/classes/com/ServletApp.class.</w:t>
      </w:r>
    </w:p>
    <w:p>
      <w:pPr>
        <w:pStyle w:val="ListBullet"/>
      </w:pPr>
      <w:r>
        <w:t>Wrong URL: form action="process" must match @WebServlet("/process").</w:t>
      </w:r>
    </w:p>
    <w:p>
      <w:pPr>
        <w:pStyle w:val="ListBullet"/>
      </w:pPr>
      <w:r>
        <w:t>Tomcat 9 requires javax.servlet imports for this setup.</w:t>
      </w:r>
    </w:p>
    <w:p>
      <w:pPr>
        <w:pStyle w:val="ListBullet"/>
      </w:pPr>
      <w:r>
        <w:t>Loading forever: inspect logs/catalina.out and ensure the server on port 8080 is Tomcat, not a different app.</w:t>
      </w:r>
    </w:p>
    <w:p>
      <w:pPr>
        <w:pStyle w:val="Heading1"/>
      </w:pPr>
      <w:r>
        <w:t>One-minute memory sheet</w:t>
      </w:r>
    </w:p>
    <w:p>
      <w:pPr>
        <w:spacing w:after="100"/>
        <w:ind w:left="259"/>
        <w:shd w:fill="F2F4F7"/>
      </w:pPr>
      <w:r>
        <w:rPr>
          <w:rFonts w:ascii="Consolas" w:hAnsi="Consolas"/>
          <w:color w:val="1E1E1E"/>
          <w:sz w:val="18"/>
        </w:rPr>
        <w:t>cd &lt;tomcat-root&gt;</w:t>
        <w:br/>
        <w:t>mkdir -p webapps/app/WEB-INF/classes</w:t>
        <w:br/>
        <w:t>cd webapps/app</w:t>
        <w:br/>
        <w:t>nano index.html</w:t>
        <w:br/>
        <w:t>nano ServletApp.java</w:t>
        <w:br/>
        <w:t>javac -cp "../../lib/*" -d WEB-INF/classes ServletApp.java</w:t>
        <w:br/>
        <w:t>ls WEB-INF/classes/com</w:t>
        <w:br/>
        <w:t>cd ../..</w:t>
        <w:br/>
        <w:t>./bin/startup.sh</w:t>
        <w:br/>
        <w:t># Open http://localhost:8080/app/</w:t>
      </w:r>
    </w:p>
    <w:p>
      <w:r>
        <w:t>Remember: HTML form → POST /process → @WebServlet("/process") → ServletApp.doPost() → response displayed in browser.</w:t>
      </w:r>
    </w:p>
    <w:p>
      <w:pPr>
        <w:pStyle w:val="Title"/>
        <w:pageBreakBefore/>
        <w:jc w:val="center"/>
      </w:pPr>
      <w:r>
        <w:t>Generic Servlet App — Complete Lab Execution Guide</w:t>
      </w:r>
    </w:p>
    <w:p>
      <w:pPr>
        <w:jc w:val="center"/>
      </w:pPr>
      <w:r>
        <w:rPr>
          <w:i/>
        </w:rPr>
        <w:t>Tomcat 9 • Ubuntu / WSL • javax.servlet • HTML POST form • @WebServlet</w:t>
      </w:r>
    </w:p>
    <w:p>
      <w:r>
        <w:t>Purpose: a reusable template for practical exams. Keep the folder name as app and the Java file/class name as ServletApp.java / ServletApp. For a different question, change the form fields, servlet URL, parameter names, calculation/logic, and output text as required. This guide assumes the Tomcat 9 directory is the current directory when the commands below say “Tomcat root”.</w:t>
      </w:r>
    </w:p>
    <w:p>
      <w:pPr>
        <w:pStyle w:val="Heading1"/>
      </w:pPr>
      <w:r>
        <w:t>Step 1 — Go to the Tomcat root</w:t>
      </w:r>
    </w:p>
    <w:p>
      <w:pPr>
        <w:spacing w:after="100"/>
        <w:ind w:left="259"/>
        <w:shd w:fill="F2F4F7"/>
      </w:pPr>
      <w:r>
        <w:rPr>
          <w:rFonts w:ascii="Consolas" w:hAnsi="Consolas"/>
          <w:color w:val="1E1E1E"/>
          <w:sz w:val="18"/>
        </w:rPr>
        <w:t>cd /mnt/c/Users/natha/Downloads/wad_test/apache-tomcat-9.0.87</w:t>
        <w:br/>
        <w:t>pwd</w:t>
      </w:r>
    </w:p>
    <w:p>
      <w:r>
        <w:t>Replace this path if your Tomcat folder is elsewhere. Use pwd to confirm you are at the folder containing bin/, lib/, and webapps/. Avoid changing the path during the exam unless necessary.</w:t>
      </w:r>
    </w:p>
    <w:p>
      <w:pPr>
        <w:pStyle w:val="Heading1"/>
      </w:pPr>
      <w:r>
        <w:t>Step 2 — Create a generic application folder</w:t>
      </w:r>
    </w:p>
    <w:p>
      <w:pPr>
        <w:spacing w:after="100"/>
        <w:ind w:left="259"/>
        <w:shd w:fill="F2F4F7"/>
      </w:pPr>
      <w:r>
        <w:rPr>
          <w:rFonts w:ascii="Consolas" w:hAnsi="Consolas"/>
          <w:color w:val="1E1E1E"/>
          <w:sz w:val="18"/>
        </w:rPr>
        <w:t>mkdir -p webapps/app/WEB-INF/classes</w:t>
        <w:br/>
        <w:t>cd webapps/app</w:t>
      </w:r>
    </w:p>
    <w:p>
      <w:r>
        <w:t>This creates webapps/app and the compiled-class destination. If app already contains another practical, this reuses that folder; back up or rename it first if you need to preserve its contents.</w:t>
      </w:r>
    </w:p>
    <w:p>
      <w:pPr>
        <w:pStyle w:val="Heading1"/>
      </w:pPr>
      <w:r>
        <w:t>Step 3 — Create index.html</w:t>
      </w:r>
    </w:p>
    <w:p>
      <w:pPr>
        <w:spacing w:after="100"/>
        <w:ind w:left="259"/>
        <w:shd w:fill="F2F4F7"/>
      </w:pPr>
      <w:r>
        <w:rPr>
          <w:rFonts w:ascii="Consolas" w:hAnsi="Consolas"/>
          <w:color w:val="1E1E1E"/>
          <w:sz w:val="18"/>
        </w:rPr>
        <w:t>nano index.html</w:t>
      </w:r>
    </w:p>
    <w:p>
      <w:r>
        <w:t>HTML form for the Positive, Negative, or Zero practical:</w:t>
      </w:r>
    </w:p>
    <w:p>
      <w:pPr>
        <w:spacing w:after="100"/>
        <w:ind w:left="259"/>
        <w:shd w:fill="F2F4F7"/>
      </w:pPr>
      <w:r>
        <w:rPr>
          <w:rFonts w:ascii="Consolas" w:hAnsi="Consolas"/>
          <w:color w:val="1E1E1E"/>
          <w:sz w:val="18"/>
        </w:rPr>
        <w:t>&lt;!DOCTYPE html&gt;</w:t>
        <w:br/>
        <w:t>&lt;html&gt;</w:t>
        <w:br/>
        <w:t>&lt;head&gt;</w:t>
        <w:br/>
        <w:t xml:space="preserve">    &lt;title&gt;Number Check&lt;/title&gt;</w:t>
        <w:br/>
        <w:t>&lt;/head&gt;</w:t>
        <w:br/>
        <w:t>&lt;body&gt;</w:t>
        <w:br/>
        <w:t xml:space="preserve">    &lt;h2&gt;Positive, Negative, or Zero&lt;/h2&gt;</w:t>
        <w:br/>
        <w:t xml:space="preserve">    &lt;form action="process" method="post"&gt;</w:t>
        <w:br/>
        <w:t xml:space="preserve">        Enter a number: &lt;input type="number" name="number" step="any" required&gt;&lt;br&gt;&lt;br&gt;</w:t>
        <w:br/>
        <w:t xml:space="preserve">        &lt;input type="submit" value="Check Number"&gt;</w:t>
        <w:br/>
        <w:t xml:space="preserve">    &lt;/form&gt;</w:t>
        <w:br/>
        <w:t>&lt;/body&gt;</w:t>
        <w:br/>
        <w:t>&lt;/html&gt;</w:t>
      </w:r>
    </w:p>
    <w:p>
      <w:r>
        <w:t>Save in nano: Ctrl+O, Enter, Ctrl+X.</w:t>
      </w:r>
    </w:p>
    <w:p>
      <w:pPr>
        <w:pStyle w:val="Heading1"/>
      </w:pPr>
      <w:r>
        <w:t>Step 4 — Create ServletApp.java</w:t>
      </w:r>
    </w:p>
    <w:p>
      <w:pPr>
        <w:spacing w:after="100"/>
        <w:ind w:left="259"/>
        <w:shd w:fill="F2F4F7"/>
      </w:pPr>
      <w:r>
        <w:rPr>
          <w:rFonts w:ascii="Consolas" w:hAnsi="Consolas"/>
          <w:color w:val="1E1E1E"/>
          <w:sz w:val="18"/>
        </w:rPr>
        <w:t>nano ServletApp.java</w:t>
      </w:r>
    </w:p>
    <w:p>
      <w:r>
        <w:t>This sample reads a number and checks whether it is positive, negative, or zero.</w:t>
      </w:r>
    </w:p>
    <w:p>
      <w:pPr>
        <w:spacing w:after="100"/>
        <w:ind w:left="259"/>
        <w:shd w:fill="F2F4F7"/>
      </w:pPr>
      <w:r>
        <w:rPr>
          <w:rFonts w:ascii="Consolas" w:hAnsi="Consolas"/>
          <w:color w:val="1E1E1E"/>
          <w:sz w:val="18"/>
        </w:rPr>
        <w:t>package com;</w:t>
        <w:br/>
        <w:br/>
        <w:t>import java.io.PrintWriter;</w:t>
        <w:br/>
        <w:t>import javax.servlet.http.*;</w:t>
        <w:br/>
        <w:t>import javax.servlet.annotation.WebServlet;</w:t>
        <w:br/>
        <w:br/>
        <w:t>@WebServlet("/process")</w:t>
        <w:br/>
        <w:t>public class ServletApp extends HttpServlet {</w:t>
        <w:br/>
        <w:br/>
        <w:t xml:space="preserve">    public void doPost(HttpServletRequest request,</w:t>
        <w:br/>
        <w:t xml:space="preserve">                       HttpServletResponse response) {</w:t>
        <w:br/>
        <w:t xml:space="preserve">        response.setContentType("text/html;charset=UTF-8");</w:t>
        <w:br/>
        <w:br/>
        <w:t xml:space="preserve">        try {</w:t>
        <w:br/>
        <w:t xml:space="preserve">            PrintWriter out = response.getWriter();</w:t>
        <w:br/>
        <w:t xml:space="preserve">            double number = Double.parseDouble(request.getParameter("number"));</w:t>
        <w:br/>
        <w:br/>
        <w:t xml:space="preserve">            out.println("&lt;html&gt;&lt;body&gt;");</w:t>
        <w:br/>
        <w:t xml:space="preserve">            if (number &gt; 0) {</w:t>
        <w:br/>
        <w:t xml:space="preserve">                out.println("&lt;h2&gt;" + number + " is Positive.&lt;/h2&gt;");</w:t>
        <w:br/>
        <w:t xml:space="preserve">            } else if (number &lt; 0) {</w:t>
        <w:br/>
        <w:t xml:space="preserve">                out.println("&lt;h2&gt;" + number + " is Negative.&lt;/h2&gt;");</w:t>
        <w:br/>
        <w:t xml:space="preserve">            } else {</w:t>
        <w:br/>
        <w:t xml:space="preserve">                out.println("&lt;h2&gt;The number is Zero.&lt;/h2&gt;");</w:t>
        <w:br/>
        <w:t xml:space="preserve">            }</w:t>
        <w:br/>
        <w:t xml:space="preserve">            out.println("&lt;/body&gt;&lt;/html&gt;");</w:t>
        <w:br/>
        <w:t xml:space="preserve">        } catch (Exception e) {</w:t>
        <w:br/>
        <w:t xml:space="preserve">            e.printStackTrace();</w:t>
        <w:br/>
        <w:t xml:space="preserve">        }</w:t>
        <w:br/>
        <w:t xml:space="preserve">    }</w:t>
        <w:br/>
        <w:t>}</w:t>
      </w:r>
    </w:p>
    <w:p>
      <w:r>
        <w:t>Save: Ctrl+O, Enter, Ctrl+X. The form action="process" must match @WebServlet("/process"). The input name attributes must match request.getParameter(...). This guide uses Tomcat 9, so use javax.servlet, not jakarta.servlet.</w:t>
      </w:r>
    </w:p>
    <w:p>
      <w:pPr>
        <w:pStyle w:val="Heading1"/>
      </w:pPr>
      <w:r>
        <w:t>Step 5 — Compile the servlet</w:t>
      </w:r>
    </w:p>
    <w:p>
      <w:r>
        <w:t>Run this command while inside webapps/app:</w:t>
      </w:r>
    </w:p>
    <w:p>
      <w:pPr>
        <w:spacing w:after="100"/>
        <w:ind w:left="259"/>
        <w:shd w:fill="F2F4F7"/>
      </w:pPr>
      <w:r>
        <w:rPr>
          <w:rFonts w:ascii="Consolas" w:hAnsi="Consolas"/>
          <w:color w:val="1E1E1E"/>
          <w:sz w:val="18"/>
        </w:rPr>
        <w:t>javac -cp "../../lib/*" -d WEB-INF/classes ServletApp.java</w:t>
      </w:r>
    </w:p>
    <w:p>
      <w:r>
        <w:t>If compilation succeeds, javac normally prints no output. Verify the class:</w:t>
      </w:r>
    </w:p>
    <w:p>
      <w:pPr>
        <w:spacing w:after="100"/>
        <w:ind w:left="259"/>
        <w:shd w:fill="F2F4F7"/>
      </w:pPr>
      <w:r>
        <w:rPr>
          <w:rFonts w:ascii="Consolas" w:hAnsi="Consolas"/>
          <w:color w:val="1E1E1E"/>
          <w:sz w:val="18"/>
        </w:rPr>
        <w:t>ls WEB-INF/classes/com</w:t>
      </w:r>
    </w:p>
    <w:p>
      <w:r>
        <w:t>Expected: ServletApp.class</w:t>
      </w:r>
    </w:p>
    <w:p>
      <w:pPr>
        <w:pStyle w:val="Heading1"/>
        <w:keepNext/>
      </w:pPr>
      <w:r>
        <w:t>Step 6 — Check the structure</w:t>
      </w:r>
    </w:p>
    <w:p>
      <w:pPr>
        <w:spacing w:after="100"/>
        <w:ind w:left="259"/>
        <w:keepNext/>
        <w:keepLines/>
        <w:shd w:fill="F2F4F7"/>
      </w:pPr>
      <w:r>
        <w:rPr>
          <w:rFonts w:ascii="Consolas" w:hAnsi="Consolas"/>
          <w:color w:val="1E1E1E"/>
          <w:sz w:val="18"/>
        </w:rPr>
        <w:t>app/</w:t>
        <w:br/>
        <w:t>├── index.html</w:t>
        <w:br/>
        <w:t>├── ServletApp.java</w:t>
        <w:br/>
        <w:t>└── WEB-INF/</w:t>
        <w:br/>
        <w:t xml:space="preserve">    └── classes/</w:t>
        <w:br/>
        <w:t xml:space="preserve">        └── com/</w:t>
        <w:br/>
        <w:t xml:space="preserve">            └── ServletApp.class</w:t>
      </w:r>
    </w:p>
    <w:p>
      <w:r>
        <w:t>No web.xml is required because the servlet uses @WebServlet annotation mapping.</w:t>
      </w:r>
    </w:p>
    <w:p>
      <w:pPr>
        <w:pStyle w:val="Heading1"/>
      </w:pPr>
      <w:r>
        <w:t>Step 7 — Start Tomcat</w:t>
      </w:r>
    </w:p>
    <w:p>
      <w:r>
        <w:t>From the app folder, return to the Tomcat root and start the server:</w:t>
      </w:r>
    </w:p>
    <w:p>
      <w:pPr>
        <w:spacing w:after="100"/>
        <w:ind w:left="259"/>
        <w:shd w:fill="F2F4F7"/>
      </w:pPr>
      <w:r>
        <w:rPr>
          <w:rFonts w:ascii="Consolas" w:hAnsi="Consolas"/>
          <w:color w:val="1E1E1E"/>
          <w:sz w:val="18"/>
        </w:rPr>
        <w:t>cd ../..</w:t>
        <w:br/>
        <w:t>./bin/startup.sh</w:t>
      </w:r>
    </w:p>
    <w:p>
      <w:r>
        <w:t>Expected message: Tomcat started. If Tomcat is already running, do not start another instance. If Spring Boot is also using port 8080, stop that application or configure one server to use another port.</w:t>
      </w:r>
    </w:p>
    <w:p>
      <w:pPr>
        <w:pStyle w:val="Heading1"/>
      </w:pPr>
      <w:r>
        <w:t>Step 8 — Test in the browser</w:t>
      </w:r>
    </w:p>
    <w:p>
      <w:pPr>
        <w:spacing w:after="100"/>
        <w:ind w:left="259"/>
        <w:shd w:fill="F2F4F7"/>
      </w:pPr>
      <w:r>
        <w:rPr>
          <w:rFonts w:ascii="Consolas" w:hAnsi="Consolas"/>
          <w:color w:val="1E1E1E"/>
          <w:sz w:val="18"/>
        </w:rPr>
        <w:t>http://localhost:8080/app/</w:t>
      </w:r>
    </w:p>
    <w:p>
      <w:r>
        <w:t>Enter number = 5, then submit. Expected output: 5.0 is Positive. Enter -3 to display Negative, or 0 to display Zero.</w:t>
      </w:r>
    </w:p>
    <w:p>
      <w:pPr>
        <w:pStyle w:val="Heading1"/>
      </w:pPr>
      <w:r>
        <w:t>Step 9 — How to adapt it to another exam question</w:t>
      </w:r>
    </w:p>
    <w:p>
      <w:r>
        <w:t>Keep the generic file and folder names. Change only what the question requires:</w:t>
      </w:r>
    </w:p>
    <w:p>
      <w:pPr>
        <w:pStyle w:val="ListBullet"/>
      </w:pPr>
      <w:r>
        <w:t>HTML inputs: update the labels, input type, and name attributes.</w:t>
      </w:r>
    </w:p>
    <w:p>
      <w:pPr>
        <w:pStyle w:val="ListBullet"/>
      </w:pPr>
      <w:r>
        <w:t>Form action and servlet annotation: keep them identical, e.g. action="process" and @WebServlet("/process").</w:t>
      </w:r>
    </w:p>
    <w:p>
      <w:pPr>
        <w:pStyle w:val="ListBullet"/>
      </w:pPr>
      <w:r>
        <w:t>Parameter reads: request.getParameter("...") must match each input's name.</w:t>
      </w:r>
    </w:p>
    <w:p>
      <w:pPr>
        <w:pStyle w:val="ListBullet"/>
      </w:pPr>
      <w:r>
        <w:t>Logic: replace int sum = a + b with the requested calculation or condition.</w:t>
      </w:r>
    </w:p>
    <w:p>
      <w:pPr>
        <w:pStyle w:val="ListBullet"/>
      </w:pPr>
      <w:r>
        <w:t>Output: print every required value using out.println(...).</w:t>
      </w:r>
    </w:p>
    <w:p>
      <w:pPr>
        <w:pStyle w:val="ListBullet"/>
      </w:pPr>
      <w:r>
        <w:t>If you rename ServletApp.java, also rename the public class and compile command to match.</w:t>
      </w:r>
    </w:p>
    <w:p>
      <w:pPr>
        <w:pStyle w:val="Heading1"/>
      </w:pPr>
      <w:r>
        <w:t>Step 10 — Common mistakes</w:t>
      </w:r>
    </w:p>
    <w:p>
      <w:pPr>
        <w:pStyle w:val="ListBullet"/>
      </w:pPr>
      <w:r>
        <w:t>404: check webapps/app, the URL /app/, and successful compilation.</w:t>
      </w:r>
    </w:p>
    <w:p>
      <w:pPr>
        <w:pStyle w:val="ListBullet"/>
      </w:pPr>
      <w:r>
        <w:t>405: HTML form should use method="post" if the servlet implements doPost().</w:t>
      </w:r>
    </w:p>
    <w:p>
      <w:pPr>
        <w:pStyle w:val="ListBullet"/>
      </w:pPr>
      <w:r>
        <w:t>Compile errors: run javac from webapps/app so ../../lib/* points to Tomcat's lib folder.</w:t>
      </w:r>
    </w:p>
    <w:p>
      <w:pPr>
        <w:pStyle w:val="ListBullet"/>
      </w:pPr>
      <w:r>
        <w:t>Servlet class missing: check WEB-INF/classes/com/ServletApp.class.</w:t>
      </w:r>
    </w:p>
    <w:p>
      <w:pPr>
        <w:pStyle w:val="ListBullet"/>
      </w:pPr>
      <w:r>
        <w:t>Wrong URL: form action="process" must match @WebServlet("/process").</w:t>
      </w:r>
    </w:p>
    <w:p>
      <w:pPr>
        <w:pStyle w:val="ListBullet"/>
      </w:pPr>
      <w:r>
        <w:t>Tomcat 9 requires javax.servlet imports for this setup.</w:t>
      </w:r>
    </w:p>
    <w:p>
      <w:pPr>
        <w:pStyle w:val="ListBullet"/>
      </w:pPr>
      <w:r>
        <w:t>Loading forever: inspect logs/catalina.out and ensure the server on port 8080 is Tomcat, not a different app.</w:t>
      </w:r>
    </w:p>
    <w:p>
      <w:pPr>
        <w:pStyle w:val="Heading1"/>
      </w:pPr>
      <w:r>
        <w:t>One-minute memory sheet</w:t>
      </w:r>
    </w:p>
    <w:p>
      <w:pPr>
        <w:spacing w:after="100"/>
        <w:ind w:left="259"/>
        <w:shd w:fill="F2F4F7"/>
      </w:pPr>
      <w:r>
        <w:rPr>
          <w:rFonts w:ascii="Consolas" w:hAnsi="Consolas"/>
          <w:color w:val="1E1E1E"/>
          <w:sz w:val="18"/>
        </w:rPr>
        <w:t>cd &lt;tomcat-root&gt;</w:t>
        <w:br/>
        <w:t>mkdir -p webapps/app/WEB-INF/classes</w:t>
        <w:br/>
        <w:t>cd webapps/app</w:t>
        <w:br/>
        <w:t>nano index.html</w:t>
        <w:br/>
        <w:t>nano ServletApp.java</w:t>
        <w:br/>
        <w:t>javac -cp "../../lib/*" -d WEB-INF/classes ServletApp.java</w:t>
        <w:br/>
        <w:t>ls WEB-INF/classes/com</w:t>
        <w:br/>
        <w:t>cd ../..</w:t>
        <w:br/>
        <w:t>./bin/startup.sh</w:t>
        <w:br/>
        <w:t># Open http://localhost:8080/app/</w:t>
      </w:r>
    </w:p>
    <w:p>
      <w:r>
        <w:t>Remember: HTML form → POST /process → @WebServlet("/process") → ServletApp.doPost() → response displayed in browser.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Generic Servlet Lab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Servlet Lab Execution Guide - Five Programs</dc:title>
  <dc:subject>Tomcat 9 servlet practicals using a consistent generic application structure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