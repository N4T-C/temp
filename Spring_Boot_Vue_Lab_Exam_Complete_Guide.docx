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Spring Boot Backend</w:t>
      </w:r>
    </w:p>
    <w:p>
      <w:pPr>
        <w:pStyle w:val="Heading2"/>
        <w:spacing w:before="200" w:after="80"/>
      </w:pPr>
      <w:r>
        <w:t>Project 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natuse/</w:t>
              <w:br/>
              <w:t>├── src/</w:t>
              <w:br/>
              <w:t>│   └── main/</w:t>
              <w:br/>
              <w:t>│       ├── java/</w:t>
              <w:br/>
              <w:t>│       │   └── com/</w:t>
              <w:br/>
              <w:t>│       │       └── example/</w:t>
              <w:br/>
              <w:t>│       │           └── natuse/</w:t>
              <w:br/>
              <w:t>│       │               ├── controller/</w:t>
              <w:br/>
              <w:t>│       │               │   └── ControllerNat.java</w:t>
              <w:br/>
              <w:t>│       │               ├── model/</w:t>
              <w:br/>
              <w:t>│       │               │   └── ModelNat.java</w:t>
              <w:br/>
              <w:t>│       │               ├── repository/</w:t>
              <w:br/>
              <w:t>│       │               │   └── RepositoryNat.java</w:t>
              <w:br/>
              <w:t>│       │               ├── service/</w:t>
              <w:br/>
              <w:t>│       │               │   └── ServiceNat.java</w:t>
              <w:br/>
              <w:t>│       │               └── NatuseApplication.java</w:t>
              <w:br/>
              <w:t>│       └── resources/</w:t>
              <w:br/>
              <w:t>│           └── application.properties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80"/>
      </w:pPr>
      <w:r>
        <w:t>src/main/resources/application.properties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spring.application.name=natuse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80"/>
      </w:pPr>
      <w:r>
        <w:t>src/main/java/com/example/natuse/NatuseApplication.java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package com.example.natuse;</w:t>
              <w:br/>
              <w:br/>
              <w:t>import org.springframework.boot.SpringApplication;</w:t>
              <w:br/>
              <w:t>import org.springframework.boot.autoconfigure.SpringBootApplication;</w:t>
              <w:br/>
              <w:br/>
              <w:t>@SpringBootApplication</w:t>
              <w:br/>
              <w:t>public class NatuseApplication {</w:t>
              <w:br/>
              <w:br/>
              <w:t xml:space="preserve">    public static void main(String[] args) {</w:t>
              <w:br/>
              <w:t xml:space="preserve">        SpringApplication.run(NatuseApplication.class, args);</w:t>
              <w:br/>
              <w:t xml:space="preserve">    }</w:t>
              <w:br/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80"/>
      </w:pPr>
      <w:r>
        <w:t>src/main/java/com/example/natuse/model/ModelNat.java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package com.example.natuse.model;</w:t>
              <w:br/>
              <w:br/>
              <w:t>import lombok.Data;</w:t>
              <w:br/>
              <w:t>import lombok.NoArgsConstructor;</w:t>
              <w:br/>
              <w:t>import lombok.AllArgsConstructor;</w:t>
              <w:br/>
              <w:br/>
              <w:t>import org.springframework.data.annotation.Id;</w:t>
              <w:br/>
              <w:t>import org.springframework.data.mongodb.core.mapping.Document;</w:t>
              <w:br/>
              <w:br/>
              <w:t>@Data</w:t>
              <w:br/>
              <w:t>@NoArgsConstructor</w:t>
              <w:br/>
              <w:t>@AllArgsConstructor</w:t>
              <w:br/>
              <w:t>@Document(collection = "products")</w:t>
              <w:br/>
              <w:t>public class ModelNat {</w:t>
              <w:br/>
              <w:t xml:space="preserve">    @Id</w:t>
              <w:br/>
              <w:t xml:space="preserve">    private String id;</w:t>
              <w:br/>
              <w:t xml:space="preserve">    private String name;</w:t>
              <w:br/>
              <w:t xml:space="preserve">    private double price;</w:t>
              <w:br/>
              <w:t xml:space="preserve">    private int stock;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80"/>
      </w:pPr>
      <w:r>
        <w:t>src/main/java/com/example/natuse/repository/RepositoryNat.java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package com.example.natuse.repository;</w:t>
              <w:br/>
              <w:br/>
              <w:t>import com.example.natuse.model.ModelNat;</w:t>
              <w:br/>
              <w:br/>
              <w:t>import org.springframework.data.mongodb.repository.MongoRepository;</w:t>
              <w:br/>
              <w:t>import org.springframework.stereotype.Repository;</w:t>
              <w:br/>
              <w:br/>
              <w:t>import java.util.List;</w:t>
              <w:br/>
              <w:br/>
              <w:t>@Repository</w:t>
              <w:br/>
              <w:t>public interface RepositoryNat extends MongoRepository&lt;ModelNat,String&gt; {</w:t>
              <w:br/>
              <w:t xml:space="preserve">    List&lt;ModelNat&gt; findByName(String name);</w:t>
              <w:br/>
              <w:t xml:space="preserve">    List&lt;ModelNat&gt; findByPriceLessThan(double price);</w:t>
              <w:br/>
              <w:t xml:space="preserve">    List&lt;ModelNat&gt; findByStockGreaterThan(int minStock);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80"/>
      </w:pPr>
      <w:r>
        <w:t>src/main/java/com/example/natuse/service/ServiceNat.java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package com.example.natuse.service;</w:t>
              <w:br/>
              <w:br/>
              <w:t>import com.example.natuse.model.ModelNat;</w:t>
              <w:br/>
              <w:t>import com.example.natuse.repository.RepositoryNat;</w:t>
              <w:br/>
              <w:br/>
              <w:t>import org.springframework.beans.factory.annotation.Autowired;</w:t>
              <w:br/>
              <w:t>import org.springframework.stereotype.Service;</w:t>
              <w:br/>
              <w:br/>
              <w:t>import java.util.List;</w:t>
              <w:br/>
              <w:br/>
              <w:t>@Service</w:t>
              <w:br/>
              <w:t>public class ServiceNat {</w:t>
              <w:br/>
              <w:t xml:space="preserve">    private final RepositoryNat repo;</w:t>
              <w:br/>
              <w:br/>
              <w:t xml:space="preserve">    @Autowired</w:t>
              <w:br/>
              <w:t xml:space="preserve">    public ServiceNat( RepositoryNat repo){</w:t>
              <w:br/>
              <w:t xml:space="preserve">        this.repo = repo;</w:t>
              <w:br/>
              <w:t xml:space="preserve">    }</w:t>
              <w:br/>
              <w:br/>
              <w:t xml:space="preserve">    public List&lt;ModelNat&gt; getProducts()</w:t>
              <w:br/>
              <w:t xml:space="preserve">    {</w:t>
              <w:br/>
              <w:t xml:space="preserve">        return repo.findAll();</w:t>
              <w:br/>
              <w:t xml:space="preserve">    }</w:t>
              <w:br/>
              <w:br/>
              <w:t xml:space="preserve">    public ModelNat getProductById(String id){</w:t>
              <w:br/>
              <w:t xml:space="preserve">        return repo.findById(id).orElse(null);</w:t>
              <w:br/>
              <w:t xml:space="preserve">    }</w:t>
              <w:br/>
              <w:br/>
              <w:t xml:space="preserve">    public ModelNat saveProduct(ModelNat product){</w:t>
              <w:br/>
              <w:t xml:space="preserve">        return repo.save(product);</w:t>
              <w:br/>
              <w:t xml:space="preserve">    }</w:t>
              <w:br/>
              <w:br/>
              <w:t xml:space="preserve">    public void deleteProduct(String id){</w:t>
              <w:br/>
              <w:t xml:space="preserve">        repo.deleteById(id);</w:t>
              <w:br/>
              <w:t xml:space="preserve">    }</w:t>
              <w:br/>
              <w:br/>
              <w:t xml:space="preserve">    public ModelNat updateProduct(String id, ModelNat updatedData)</w:t>
              <w:br/>
              <w:t xml:space="preserve">    {</w:t>
              <w:br/>
              <w:t xml:space="preserve">        ModelNat existing = repo.findById(id).orElse(null);</w:t>
              <w:br/>
              <w:t xml:space="preserve">        if(existing != null){</w:t>
              <w:br/>
              <w:t xml:space="preserve">            existing.setName(updatedData.getName());</w:t>
              <w:br/>
              <w:t xml:space="preserve">            existing.setPrice(updatedData.getPrice());</w:t>
              <w:br/>
              <w:t xml:space="preserve">            existing.setStock(updatedData.getStock());</w:t>
              <w:br/>
              <w:t xml:space="preserve">            return repo.save(existing);</w:t>
              <w:br/>
              <w:t xml:space="preserve">        }</w:t>
              <w:br/>
              <w:t xml:space="preserve">        return null;</w:t>
              <w:br/>
              <w:t xml:space="preserve">    }</w:t>
              <w:br/>
              <w:br/>
              <w:t xml:space="preserve">    public List&lt;ModelNat&gt; searchByName(String name){</w:t>
              <w:br/>
              <w:t xml:space="preserve">        return repo.findByName(name);</w:t>
              <w:br/>
              <w:t xml:space="preserve">    }</w:t>
              <w:br/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80"/>
      </w:pPr>
      <w:r>
        <w:t>src/main/java/com/example/natuse/controller/ControllerNat.java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package com.example.natuse.controller;</w:t>
              <w:br/>
              <w:br/>
              <w:t>import com.example.natuse.model.ModelNat;</w:t>
              <w:br/>
              <w:t>import com.example.natuse.service.ServiceNat;</w:t>
              <w:br/>
              <w:br/>
              <w:t>import org.springframework.beans.factory.annotation.Autowired;</w:t>
              <w:br/>
              <w:t>import org.springframework.web.bind.annotation.*;</w:t>
              <w:br/>
              <w:br/>
              <w:t>import java.util.List;</w:t>
              <w:br/>
              <w:br/>
              <w:t>@RestController</w:t>
              <w:br/>
              <w:t>@RequestMapping("/api/products")</w:t>
              <w:br/>
              <w:t>@CrossOrigin(origins="*")</w:t>
              <w:br/>
              <w:t>public class ControllerNat {</w:t>
              <w:br/>
              <w:t xml:space="preserve">    private final ServiceNat service;</w:t>
              <w:br/>
              <w:br/>
              <w:t xml:space="preserve">    @Autowired</w:t>
              <w:br/>
              <w:t xml:space="preserve">    public ControllerNat(ServiceNat service)</w:t>
              <w:br/>
              <w:t xml:space="preserve">    {</w:t>
              <w:br/>
              <w:t xml:space="preserve">        this.service = service;</w:t>
              <w:br/>
              <w:t xml:space="preserve">    }</w:t>
              <w:br/>
              <w:br/>
              <w:t xml:space="preserve">    @GetMapping</w:t>
              <w:br/>
              <w:t xml:space="preserve">    public List&lt;ModelNat&gt; getProducts(){</w:t>
              <w:br/>
              <w:t xml:space="preserve">        return service.getProducts();</w:t>
              <w:br/>
              <w:t xml:space="preserve">    }</w:t>
              <w:br/>
              <w:br/>
              <w:t xml:space="preserve">    @GetMapping("/{id}")</w:t>
              <w:br/>
              <w:t xml:space="preserve">    public ModelNat getProductById(@PathVariable String id)</w:t>
              <w:br/>
              <w:t xml:space="preserve">    {</w:t>
              <w:br/>
              <w:t xml:space="preserve">        return service.getProductById(id);</w:t>
              <w:br/>
              <w:t xml:space="preserve">    }</w:t>
              <w:br/>
              <w:br/>
              <w:t xml:space="preserve">    @PostMapping</w:t>
              <w:br/>
              <w:t xml:space="preserve">    public ModelNat saveProduct(@RequestBody ModelNat product)</w:t>
              <w:br/>
              <w:t xml:space="preserve">    {</w:t>
              <w:br/>
              <w:t xml:space="preserve">        return service.saveProduct(product);</w:t>
              <w:br/>
              <w:t xml:space="preserve">    }</w:t>
              <w:br/>
              <w:br/>
              <w:t xml:space="preserve">    @PutMapping("/{id}")</w:t>
              <w:br/>
              <w:t xml:space="preserve">    public ModelNat updateProduct(@PathVariable String id,@RequestBody ModelNat product)</w:t>
              <w:br/>
              <w:t xml:space="preserve">    {</w:t>
              <w:br/>
              <w:t xml:space="preserve">        return service.updateProduct(id,product);</w:t>
              <w:br/>
              <w:t xml:space="preserve">    }</w:t>
              <w:br/>
              <w:br/>
              <w:t xml:space="preserve">    @DeleteMapping("/{id}")</w:t>
              <w:br/>
              <w:t xml:space="preserve">    public void deleteProduct(@PathVariable String id)</w:t>
              <w:br/>
              <w:t xml:space="preserve">    {</w:t>
              <w:br/>
              <w:t xml:space="preserve">        service.deleteProduct(id);</w:t>
              <w:br/>
              <w:t xml:space="preserve">    }</w:t>
              <w:br/>
              <w:br/>
              <w:t xml:space="preserve">    @GetMapping("/search")</w:t>
              <w:br/>
              <w:t xml:space="preserve">    public List&lt;ModelNat&gt; searchByName(@RequestParam String name)</w:t>
              <w:br/>
              <w:t xml:space="preserve">    {</w:t>
              <w:br/>
              <w:t xml:space="preserve">        return service.searchByName(name);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20"/>
      </w:pPr>
      <w:r>
        <w:t>Vue.js Frontend</w:t>
      </w:r>
    </w:p>
    <w:p>
      <w:pPr>
        <w:pStyle w:val="Heading2"/>
        <w:spacing w:before="240" w:after="120"/>
      </w:pPr>
      <w:r>
        <w:t>Variant 1: Nested Vue Router with Pinia Global State Management</w:t>
      </w:r>
    </w:p>
    <w:p>
      <w:pPr>
        <w:pStyle w:val="Heading3"/>
        <w:spacing w:before="160" w:after="80"/>
      </w:pPr>
      <w:r>
        <w:t>Project 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frontend/</w:t>
              <w:br/>
              <w:t>├── index.html</w:t>
              <w:br/>
              <w:t>├── package.json</w:t>
              <w:br/>
              <w:t>├── vite.config.js</w:t>
              <w:br/>
              <w:t>└── src/</w:t>
              <w:br/>
              <w:t xml:space="preserve">    ├── App.vue</w:t>
              <w:br/>
              <w:t xml:space="preserve">    ├── main.js</w:t>
              <w:br/>
              <w:t xml:space="preserve">    ├── router/</w:t>
              <w:br/>
              <w:t xml:space="preserve">    │   └── index.js</w:t>
              <w:br/>
              <w:t xml:space="preserve">    ├── stores/</w:t>
              <w:br/>
              <w:t xml:space="preserve">    │   └── productStore.js</w:t>
              <w:br/>
              <w:t xml:space="preserve">    ├── views/</w:t>
              <w:br/>
              <w:t xml:space="preserve">    │   ├── AboutView.vue</w:t>
              <w:br/>
              <w:t xml:space="preserve">    │   ├── CartView.vue</w:t>
              <w:br/>
              <w:t xml:space="preserve">    │   ├── ContactView.vue</w:t>
              <w:br/>
              <w:t xml:space="preserve">    │   ├── ProductsView.vue</w:t>
              <w:br/>
              <w:t xml:space="preserve">    │   └── TeamView.vue</w:t>
              <w:br/>
              <w:t xml:space="preserve">    └── components/</w:t>
              <w:br/>
              <w:t xml:space="preserve">        ├── CartItem.vue</w:t>
              <w:br/>
              <w:t xml:space="preserve">        └── ProductCard.vue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index.html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&lt;!DOCTYPE html&gt;</w:t>
              <w:br/>
              <w:t>&lt;html lang="en"&gt;</w:t>
              <w:br/>
              <w:t xml:space="preserve">  &lt;head&gt;</w:t>
              <w:br/>
              <w:t xml:space="preserve">    &lt;meta charset="UTF-8" /&gt;</w:t>
              <w:br/>
              <w:t xml:space="preserve">    &lt;meta name="viewport" content="width=device-width, initial-scale=1.0" /&gt;</w:t>
              <w:br/>
              <w:t xml:space="preserve">    &lt;title&gt;Natuse Vue Store&lt;/title&gt;</w:t>
              <w:br/>
              <w:t xml:space="preserve">  &lt;/head&gt;</w:t>
              <w:br/>
              <w:t xml:space="preserve">  &lt;body&gt;</w:t>
              <w:br/>
              <w:t xml:space="preserve">    &lt;div id="app"&gt;&lt;/div&gt;</w:t>
              <w:br/>
              <w:t xml:space="preserve">    &lt;script type="module" src="/src/main.js"&gt;&lt;/script&gt;</w:t>
              <w:br/>
              <w:t xml:space="preserve">  &lt;/body&gt;</w:t>
              <w:br/>
              <w:t>&lt;/html&gt;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package.json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"name": "natuse-frontend",</w:t>
              <w:br/>
              <w:t xml:space="preserve">  "version": "1.0.0",</w:t>
              <w:br/>
              <w:t xml:space="preserve">  "private": true,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"pinia": "^4.1.0",</w:t>
              <w:br/>
              <w:t xml:space="preserve">    "vue": "^3.5.42",</w:t>
              <w:br/>
              <w:t xml:space="preserve">    "vue-router": "^5.4.0"</w:t>
              <w:br/>
              <w:t xml:space="preserve">  },</w:t>
              <w:br/>
              <w:t xml:space="preserve">  "devDependencies": {</w:t>
              <w:br/>
              <w:t xml:space="preserve">    "@vitejs/plugin-vue": "^6.0.8",</w:t>
              <w:br/>
              <w:t xml:space="preserve">    "vite": "^8.2.2"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vite.config.js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defineConfig } from 'vite'</w:t>
              <w:br/>
              <w:t>import vue from '@vitejs/plugin-vue'</w:t>
              <w:br/>
              <w:br/>
              <w:t>export default defineConfig({</w:t>
              <w:br/>
              <w:t xml:space="preserve">  plugins: [vue()],</w:t>
              <w:br/>
              <w:t xml:space="preserve">  server: {</w:t>
              <w:br/>
              <w:t xml:space="preserve">    port: 5173</w:t>
              <w:br/>
              <w:t xml:space="preserve">  }</w:t>
              <w:br/>
              <w:t>})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src/main.js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createApp } from 'vue'</w:t>
              <w:br/>
              <w:t>import { createPinia } from 'pinia'</w:t>
              <w:br/>
              <w:t>import App from './App.vue'</w:t>
              <w:br/>
              <w:t>import router from './router'</w:t>
              <w:br/>
              <w:br/>
              <w:t>const app = createApp(App)</w:t>
              <w:br/>
              <w:t>app.use(createPinia())</w:t>
              <w:br/>
              <w:t>app.use(router)</w:t>
              <w:br/>
              <w:t>app.mount('#app')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src/App.vue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&lt;script setup&gt;</w:t>
              <w:br/>
              <w:t>import { useProductStore } from './stores/productStore'</w:t>
              <w:br/>
              <w:br/>
              <w:t>const store = useProductStore()</w:t>
              <w:br/>
              <w:t>&lt;/script&gt;</w:t>
              <w:br/>
              <w:br/>
              <w:t>&lt;template&gt;</w:t>
              <w:br/>
              <w:t xml:space="preserve">  &lt;div&gt;</w:t>
              <w:br/>
              <w:t xml:space="preserve">    &lt;h1&gt;Online Store&lt;/h1&gt;</w:t>
              <w:br/>
              <w:t xml:space="preserve">    &lt;nav&gt;</w:t>
              <w:br/>
              <w:t xml:space="preserve">      &lt;router-link to="/"&gt;Products&lt;/router-link&gt; |</w:t>
              <w:br/>
              <w:t xml:space="preserve">      &lt;router-link to="/cart"&gt;Cart ({{ store.cart.length }})&lt;/router-link&gt;</w:t>
              <w:br/>
              <w:t xml:space="preserve">    &lt;/nav&gt;</w:t>
              <w:br/>
              <w:t xml:space="preserve">    &lt;hr /&gt;</w:t>
              <w:br/>
              <w:br/>
              <w:t xml:space="preserve">    &lt;router-view /&gt;</w:t>
              <w:br/>
              <w:t xml:space="preserve">  &lt;/div&gt;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src/router/index.js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createRouter, createWebHistory } from 'vue-router'</w:t>
              <w:br/>
              <w:t>import ProductsView from '../views/ProductsView.vue'</w:t>
              <w:br/>
              <w:t>import CartView from '../views/CartView.vue'</w:t>
              <w:br/>
              <w:t>import AboutView from '../views/AboutView.vue'</w:t>
              <w:br/>
              <w:t>import ContactView from '../views/ContactView.vue'</w:t>
              <w:br/>
              <w:br/>
              <w:t>const routes = [</w:t>
              <w:br/>
              <w:t xml:space="preserve">  { </w:t>
              <w:br/>
              <w:t xml:space="preserve">    path: '/', </w:t>
              <w:br/>
              <w:t xml:space="preserve">    component: ProductsView,</w:t>
              <w:br/>
              <w:t xml:space="preserve">    // Nested child routes rendered right underneath the Products list</w:t>
              <w:br/>
              <w:t xml:space="preserve">    children: [</w:t>
              <w:br/>
              <w:t xml:space="preserve">      { path: 'about', component: AboutView },</w:t>
              <w:br/>
              <w:t xml:space="preserve">      { path: 'contact', component: ContactView }</w:t>
              <w:br/>
              <w:t xml:space="preserve">    ]</w:t>
              <w:br/>
              <w:t xml:space="preserve">  },</w:t>
              <w:br/>
              <w:t xml:space="preserve">  { path: '/cart', component: CartView }</w:t>
              <w:br/>
              <w:t>]</w:t>
              <w:br/>
              <w:br/>
              <w:t>export default createRouter({</w:t>
              <w:br/>
              <w:t xml:space="preserve">  history: createWebHistory(),</w:t>
              <w:br/>
              <w:t xml:space="preserve">  routes</w:t>
              <w:br/>
              <w:t>})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src/stores/productStore.js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defineStore } from 'pinia'</w:t>
              <w:br/>
              <w:t>import { ref } from 'vue'</w:t>
              <w:br/>
              <w:br/>
              <w:t>export const useProductStore = defineStore('product', () =&gt; {</w:t>
              <w:br/>
              <w:t xml:space="preserve">  const products = ref([])</w:t>
              <w:br/>
              <w:t xml:space="preserve">  const cart = ref([])</w:t>
              <w:br/>
              <w:br/>
              <w:t xml:space="preserve">  // 1. Fetch from Spring Boot backend</w:t>
              <w:br/>
              <w:t xml:space="preserve">  async function fetchProducts() {</w:t>
              <w:br/>
              <w:t xml:space="preserve">    const res = await fetch('http://localhost:8080/api/products')</w:t>
              <w:br/>
              <w:t xml:space="preserve">    products.value = await res.json()</w:t>
              <w:br/>
              <w:t xml:space="preserve">  }</w:t>
              <w:br/>
              <w:br/>
              <w:t xml:space="preserve">  // 2. Add to Cart</w:t>
              <w:br/>
              <w:t xml:space="preserve">  function addToCart(p) {</w:t>
              <w:br/>
              <w:t xml:space="preserve">    cart.value.push(p)</w:t>
              <w:br/>
              <w:t xml:space="preserve">  }</w:t>
              <w:br/>
              <w:br/>
              <w:t xml:space="preserve">  // 3. Remove from Cart</w:t>
              <w:br/>
              <w:t xml:space="preserve">  function removeFromCart(id) {</w:t>
              <w:br/>
              <w:t xml:space="preserve">    cart.value = cart.value.filter(item =&gt; item.id !== id)</w:t>
              <w:br/>
              <w:t xml:space="preserve">  }</w:t>
              <w:br/>
              <w:br/>
              <w:t xml:space="preserve">  return { products, cart, fetchProducts, addToCart, removeFromCart }</w:t>
              <w:br/>
              <w:t>})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src/views/ProductsView.vue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&lt;script setup&gt;</w:t>
              <w:br/>
              <w:t>import { onMounted } from 'vue'</w:t>
              <w:br/>
              <w:t>import { useProductStore } from '../stores/productStore'</w:t>
              <w:br/>
              <w:br/>
              <w:t>const store = useProductStore()</w:t>
              <w:br/>
              <w:t>onMounted(() =&gt; store.fetchProducts())</w:t>
              <w:br/>
              <w:t>&lt;/script&gt;</w:t>
              <w:br/>
              <w:br/>
              <w:t>&lt;template&gt;</w:t>
              <w:br/>
              <w:t xml:space="preserve">  &lt;div&gt;</w:t>
              <w:br/>
              <w:t xml:space="preserve">    &lt;h2&gt;Products&lt;/h2&gt;</w:t>
              <w:br/>
              <w:t xml:space="preserve">    &lt;ul&gt;</w:t>
              <w:br/>
              <w:t xml:space="preserve">      &lt;li v-for="p in store.products" :key="p.id"&gt;</w:t>
              <w:br/>
              <w:t xml:space="preserve">        {{ p.name }} - ₹{{ p.price }} (Stock: {{ p.stock }})</w:t>
              <w:br/>
              <w:t xml:space="preserve">        &lt;button @click="store.addToCart(p)"&gt;+ Add to Cart&lt;/button&gt;</w:t>
              <w:br/>
              <w:t xml:space="preserve">      &lt;/li&gt;</w:t>
              <w:br/>
              <w:t xml:space="preserve">    &lt;/ul&gt;</w:t>
              <w:br/>
              <w:br/>
              <w:t xml:space="preserve">    &lt;hr /&gt;</w:t>
              <w:br/>
              <w:br/>
              <w:t xml:space="preserve">    &lt;!-- Nested links placed right below the product list --&gt;</w:t>
              <w:br/>
              <w:t xml:space="preserve">    &lt;router-link to="/about"&gt;About&lt;/router-link&gt; |</w:t>
              <w:br/>
              <w:t xml:space="preserve">    &lt;router-link to="/contact"&gt;Contact&lt;/router-link&gt;</w:t>
              <w:br/>
              <w:br/>
              <w:t xml:space="preserve">    &lt;!-- Renders the clicked view directly underneath --&gt;</w:t>
              <w:br/>
              <w:t xml:space="preserve">    &lt;router-view /&gt;</w:t>
              <w:br/>
              <w:t xml:space="preserve">  &lt;/div&gt;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src/views/CartView.vue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&lt;script setup&gt;</w:t>
              <w:br/>
              <w:t>import { useProductStore } from '../stores/productStore'</w:t>
              <w:br/>
              <w:br/>
              <w:t>const store = useProductStore()</w:t>
              <w:br/>
              <w:t>&lt;/script&gt;</w:t>
              <w:br/>
              <w:br/>
              <w:t>&lt;template&gt;</w:t>
              <w:br/>
              <w:t xml:space="preserve">  &lt;h2&gt;Shopping Cart&lt;/h2&gt;</w:t>
              <w:br/>
              <w:t xml:space="preserve">  &lt;p v-if="store.cart.length === 0"&gt;Your cart is empty.&lt;/p&gt;</w:t>
              <w:br/>
              <w:t xml:space="preserve">  &lt;ul v-else&gt;</w:t>
              <w:br/>
              <w:t xml:space="preserve">    &lt;li v-for="item in store.cart" :key="item.id" style="margin: 8px 0;"&gt;</w:t>
              <w:br/>
              <w:t xml:space="preserve">      {{ item.name }} - ₹{{ item.price }}</w:t>
              <w:br/>
              <w:t xml:space="preserve">      &lt;button @click="store.removeFromCart(item.id)" style="margin-left: 10px;"&gt;Remove&lt;/button&gt;</w:t>
              <w:br/>
              <w:t xml:space="preserve">    &lt;/li&gt;</w:t>
              <w:br/>
              <w:t xml:space="preserve">  &lt;/ul&gt;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src/views/AboutView.vue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&lt;template&gt;</w:t>
              <w:br/>
              <w:t xml:space="preserve">  &lt;p&gt;hi im natc&lt;/p&gt;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src/views/ContactView.vue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&lt;template&gt;</w:t>
              <w:br/>
              <w:t xml:space="preserve">  &lt;p&gt;natc: 9999999999&lt;/p&gt;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src/views/TeamView.vue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&lt;template&gt;</w:t>
              <w:br/>
              <w:t xml:space="preserve">  &lt;div style="padding: 10px; border-left: 3px solid #16a34a; background: #ffffff;"&gt;</w:t>
              <w:br/>
              <w:t xml:space="preserve">    &lt;h4&gt;Our Team&lt;/h4&gt;</w:t>
              <w:br/>
              <w:t xml:space="preserve">    &lt;p&gt;Engineered by: Nathan &amp; College Lab Team&lt;/p&gt;</w:t>
              <w:br/>
              <w:t xml:space="preserve">  &lt;/div&gt;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src/components/ProductCard.vue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&lt;template&gt;</w:t>
              <w:br/>
              <w:t xml:space="preserve">  &lt;button @click="$emit('add', p)"&gt;+ Cart&lt;/button&gt;</w:t>
              <w:br/>
              <w:t xml:space="preserve">  &lt;button @click="$emit('del', p.id)"&gt;Del&lt;/button&gt;</w:t>
              <w:br/>
              <w:t xml:space="preserve">  {{ p.name }} - ₹{{ p.price }}</w:t>
              <w:br/>
              <w:t>&lt;/template&gt;</w:t>
              <w:br/>
              <w:t>&lt;script&gt;</w:t>
              <w:br/>
              <w:t>export default { props: ['p'] }</w:t>
              <w:br/>
              <w:t>&lt;/script&gt;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src/components/CartItem.vue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&lt;template&gt;</w:t>
              <w:br/>
              <w:t xml:space="preserve">  &lt;button @click="$emit('rem', i.id)"&gt;X&lt;/button&gt;</w:t>
              <w:br/>
              <w:t xml:space="preserve">  {{ i.name }} (x{{ i.quantity }})</w:t>
              <w:br/>
              <w:t>&lt;/template&gt;</w:t>
              <w:br/>
              <w:t>&lt;script&gt;</w:t>
              <w:br/>
              <w:t>export default { props: ['i'] }</w:t>
              <w:br/>
              <w:t>&lt;/script&gt;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t>Variant 2: Flat Vue Router Routes (No Nested Children, with Pinia)</w:t>
      </w:r>
    </w:p>
    <w:p>
      <w:pPr>
        <w:pStyle w:val="Heading3"/>
        <w:spacing w:before="160" w:after="80"/>
      </w:pPr>
      <w:r>
        <w:t>Project 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frontend/</w:t>
              <w:br/>
              <w:t>├── index.html</w:t>
              <w:br/>
              <w:t>├── package.json</w:t>
              <w:br/>
              <w:t>├── vite.config.js</w:t>
              <w:br/>
              <w:t>└── src/</w:t>
              <w:br/>
              <w:t xml:space="preserve">    ├── App.vue</w:t>
              <w:br/>
              <w:t xml:space="preserve">    ├── main.js</w:t>
              <w:br/>
              <w:t xml:space="preserve">    ├── router/</w:t>
              <w:br/>
              <w:t xml:space="preserve">    │   └── index.js</w:t>
              <w:br/>
              <w:t xml:space="preserve">    ├── stores/</w:t>
              <w:br/>
              <w:t xml:space="preserve">    │   └── productStore.js</w:t>
              <w:br/>
              <w:t xml:space="preserve">    └── views/</w:t>
              <w:br/>
              <w:t xml:space="preserve">        ├── AboutView.vue</w:t>
              <w:br/>
              <w:t xml:space="preserve">        ├── CartView.vue</w:t>
              <w:br/>
              <w:t xml:space="preserve">        ├── ContactView.vue</w:t>
              <w:br/>
              <w:t xml:space="preserve">        └── ProductsView.vue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index.html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&lt;!DOCTYPE html&gt;</w:t>
              <w:br/>
              <w:t>&lt;html lang="en"&gt;</w:t>
              <w:br/>
              <w:t xml:space="preserve">  &lt;head&gt;</w:t>
              <w:br/>
              <w:t xml:space="preserve">    &lt;meta charset="UTF-8" /&gt;</w:t>
              <w:br/>
              <w:t xml:space="preserve">    &lt;meta name="viewport" content="width=device-width, initial-scale=1.0" /&gt;</w:t>
              <w:br/>
              <w:t xml:space="preserve">    &lt;title&gt;Natuse Vue Store&lt;/title&gt;</w:t>
              <w:br/>
              <w:t xml:space="preserve">  &lt;/head&gt;</w:t>
              <w:br/>
              <w:t xml:space="preserve">  &lt;body&gt;</w:t>
              <w:br/>
              <w:t xml:space="preserve">    &lt;div id="app"&gt;&lt;/div&gt;</w:t>
              <w:br/>
              <w:t xml:space="preserve">    &lt;script type="module" src="/src/main.js"&gt;&lt;/script&gt;</w:t>
              <w:br/>
              <w:t xml:space="preserve">  &lt;/body&gt;</w:t>
              <w:br/>
              <w:t>&lt;/html&gt;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package.json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"name": "natuse-frontend",</w:t>
              <w:br/>
              <w:t xml:space="preserve">  "version": "1.0.0",</w:t>
              <w:br/>
              <w:t xml:space="preserve">  "private": true,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"pinia": "^4.1.0",</w:t>
              <w:br/>
              <w:t xml:space="preserve">    "vue": "^3.5.42",</w:t>
              <w:br/>
              <w:t xml:space="preserve">    "vue-router": "^5.4.0"</w:t>
              <w:br/>
              <w:t xml:space="preserve">  },</w:t>
              <w:br/>
              <w:t xml:space="preserve">  "devDependencies": {</w:t>
              <w:br/>
              <w:t xml:space="preserve">    "@vitejs/plugin-vue": "^6.0.8",</w:t>
              <w:br/>
              <w:t xml:space="preserve">    "vite": "^8.2.2"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vite.config.js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defineConfig } from 'vite'</w:t>
              <w:br/>
              <w:t>import vue from '@vitejs/plugin-vue'</w:t>
              <w:br/>
              <w:br/>
              <w:t>export default defineConfig({</w:t>
              <w:br/>
              <w:t xml:space="preserve">  plugins: [vue()],</w:t>
              <w:br/>
              <w:t xml:space="preserve">  server: {</w:t>
              <w:br/>
              <w:t xml:space="preserve">    port: 5173</w:t>
              <w:br/>
              <w:t xml:space="preserve">  }</w:t>
              <w:br/>
              <w:t>})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src/main.js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createApp } from 'vue'</w:t>
              <w:br/>
              <w:t>import { createPinia } from 'pinia'</w:t>
              <w:br/>
              <w:t>import App from './App.vue'</w:t>
              <w:br/>
              <w:t>import router from './router'</w:t>
              <w:br/>
              <w:br/>
              <w:t>const app = createApp(App)</w:t>
              <w:br/>
              <w:t>app.use(createPinia())</w:t>
              <w:br/>
              <w:t>app.use(router)</w:t>
              <w:br/>
              <w:t>app.mount('#app')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src/App.vue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&lt;script setup&gt;</w:t>
              <w:br/>
              <w:t>import { useProductStore } from './stores/productStore'</w:t>
              <w:br/>
              <w:br/>
              <w:t>const store = useProductStore()</w:t>
              <w:br/>
              <w:t>&lt;/script&gt;</w:t>
              <w:br/>
              <w:br/>
              <w:t>&lt;template&gt;</w:t>
              <w:br/>
              <w:t xml:space="preserve">  &lt;div&gt;</w:t>
              <w:br/>
              <w:t xml:space="preserve">    &lt;h1&gt;Online Store&lt;/h1&gt;</w:t>
              <w:br/>
              <w:t xml:space="preserve">    &lt;nav&gt;</w:t>
              <w:br/>
              <w:t xml:space="preserve">      &lt;router-link to="/"&gt;Products&lt;/router-link&gt; |</w:t>
              <w:br/>
              <w:t xml:space="preserve">      &lt;router-link to="/cart"&gt;Cart ({{ store.cart.length }})&lt;/router-link&gt; |</w:t>
              <w:br/>
              <w:t xml:space="preserve">      &lt;router-link to="/about"&gt;About&lt;/router-link&gt; |</w:t>
              <w:br/>
              <w:t xml:space="preserve">      &lt;router-link to="/contact"&gt;Contact&lt;/router-link&gt;</w:t>
              <w:br/>
              <w:t xml:space="preserve">    &lt;/nav&gt;</w:t>
              <w:br/>
              <w:t xml:space="preserve">    &lt;hr /&gt;</w:t>
              <w:br/>
              <w:br/>
              <w:t xml:space="preserve">    &lt;router-view /&gt;</w:t>
              <w:br/>
              <w:t xml:space="preserve">  &lt;/div&gt;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src/router/index.js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createRouter, createWebHistory } from 'vue-router'</w:t>
              <w:br/>
              <w:t>import ProductsView from '../views/ProductsView.vue'</w:t>
              <w:br/>
              <w:t>import CartView from '../views/CartView.vue'</w:t>
              <w:br/>
              <w:t>import AboutView from '../views/AboutView.vue'</w:t>
              <w:br/>
              <w:t>import ContactView from '../views/ContactView.vue'</w:t>
              <w:br/>
              <w:br/>
              <w:t>const routes = [</w:t>
              <w:br/>
              <w:t xml:space="preserve">  { path: '/', component: ProductsView },</w:t>
              <w:br/>
              <w:t xml:space="preserve">  { path: '/cart', component: CartView },</w:t>
              <w:br/>
              <w:t xml:space="preserve">  { path: '/about', component: AboutView },</w:t>
              <w:br/>
              <w:t xml:space="preserve">  { path: '/contact', component: ContactView }</w:t>
              <w:br/>
              <w:t>]</w:t>
              <w:br/>
              <w:br/>
              <w:t>export default createRouter({</w:t>
              <w:br/>
              <w:t xml:space="preserve">  history: createWebHistory(),</w:t>
              <w:br/>
              <w:t xml:space="preserve">  routes</w:t>
              <w:br/>
              <w:t>})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src/stores/productStore.js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defineStore } from 'pinia'</w:t>
              <w:br/>
              <w:t>import { ref } from 'vue'</w:t>
              <w:br/>
              <w:br/>
              <w:t>export const useProductStore = defineStore('product', () =&gt; {</w:t>
              <w:br/>
              <w:t xml:space="preserve">  const products = ref([])</w:t>
              <w:br/>
              <w:t xml:space="preserve">  const cart = ref([])</w:t>
              <w:br/>
              <w:br/>
              <w:t xml:space="preserve">  // 1. Fetch from Spring Boot backend</w:t>
              <w:br/>
              <w:t xml:space="preserve">  async function fetchProducts() {</w:t>
              <w:br/>
              <w:t xml:space="preserve">    const res = await fetch('http://localhost:8080/api/products')</w:t>
              <w:br/>
              <w:t xml:space="preserve">    products.value = await res.json()</w:t>
              <w:br/>
              <w:t xml:space="preserve">  }</w:t>
              <w:br/>
              <w:br/>
              <w:t xml:space="preserve">  // 2. Add to Cart</w:t>
              <w:br/>
              <w:t xml:space="preserve">  function addToCart(p) {</w:t>
              <w:br/>
              <w:t xml:space="preserve">    cart.value.push(p)</w:t>
              <w:br/>
              <w:t xml:space="preserve">  }</w:t>
              <w:br/>
              <w:br/>
              <w:t xml:space="preserve">  // 3. Remove from Cart</w:t>
              <w:br/>
              <w:t xml:space="preserve">  function removeFromCart(id) {</w:t>
              <w:br/>
              <w:t xml:space="preserve">    cart.value = cart.value.filter(item =&gt; item.id !== id)</w:t>
              <w:br/>
              <w:t xml:space="preserve">  }</w:t>
              <w:br/>
              <w:br/>
              <w:t xml:space="preserve">  return { products, cart, fetchProducts, addToCart, removeFromCart }</w:t>
              <w:br/>
              <w:t>})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src/views/ProductsView.vue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&lt;script setup&gt;</w:t>
              <w:br/>
              <w:t>import { onMounted } from 'vue'</w:t>
              <w:br/>
              <w:t>import { useProductStore } from '../stores/productStore'</w:t>
              <w:br/>
              <w:br/>
              <w:t>const store = useProductStore()</w:t>
              <w:br/>
              <w:t>onMounted(() =&gt; store.fetchProducts())</w:t>
              <w:br/>
              <w:t>&lt;/script&gt;</w:t>
              <w:br/>
              <w:br/>
              <w:t>&lt;template&gt;</w:t>
              <w:br/>
              <w:t xml:space="preserve">  &lt;div&gt;</w:t>
              <w:br/>
              <w:t xml:space="preserve">    &lt;h2&gt;Products&lt;/h2&gt;</w:t>
              <w:br/>
              <w:t xml:space="preserve">    &lt;ul&gt;</w:t>
              <w:br/>
              <w:t xml:space="preserve">      &lt;li v-for="p in store.products" :key="p.id"&gt;</w:t>
              <w:br/>
              <w:t xml:space="preserve">        {{ p.name }} - ₹{{ p.price }} (Stock: {{ p.stock }})</w:t>
              <w:br/>
              <w:t xml:space="preserve">        &lt;button @click="store.addToCart(p)"&gt;+ Add to Cart&lt;/button&gt;</w:t>
              <w:br/>
              <w:t xml:space="preserve">      &lt;/li&gt;</w:t>
              <w:br/>
              <w:t xml:space="preserve">    &lt;/ul&gt;</w:t>
              <w:br/>
              <w:t xml:space="preserve">  &lt;/div&gt;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src/views/CartView.vue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&lt;script setup&gt;</w:t>
              <w:br/>
              <w:t>import { useProductStore } from '../stores/productStore'</w:t>
              <w:br/>
              <w:br/>
              <w:t>const store = useProductStore()</w:t>
              <w:br/>
              <w:t>&lt;/script&gt;</w:t>
              <w:br/>
              <w:br/>
              <w:t>&lt;template&gt;</w:t>
              <w:br/>
              <w:t xml:space="preserve">  &lt;h2&gt;Shopping Cart&lt;/h2&gt;</w:t>
              <w:br/>
              <w:t xml:space="preserve">  &lt;p v-if="store.cart.length === 0"&gt;Your cart is empty.&lt;/p&gt;</w:t>
              <w:br/>
              <w:t xml:space="preserve">  &lt;ul v-else&gt;</w:t>
              <w:br/>
              <w:t xml:space="preserve">    &lt;li v-for="item in store.cart" :key="item.id" style="margin: 8px 0;"&gt;</w:t>
              <w:br/>
              <w:t xml:space="preserve">      {{ item.name }} - ₹{{ item.price }}</w:t>
              <w:br/>
              <w:t xml:space="preserve">      &lt;button @click="store.removeFromCart(item.id)" style="margin-left: 10px;"&gt;Remove&lt;/button&gt;</w:t>
              <w:br/>
              <w:t xml:space="preserve">    &lt;/li&gt;</w:t>
              <w:br/>
              <w:t xml:space="preserve">  &lt;/ul&gt;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src/views/AboutView.vue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&lt;template&gt;</w:t>
              <w:br/>
              <w:t xml:space="preserve">  &lt;h2&gt;About&lt;/h2&gt;</w:t>
              <w:br/>
              <w:t xml:space="preserve">  &lt;p&gt;hi im natc&lt;/p&gt;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src/views/ContactView.vue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&lt;template&gt;</w:t>
              <w:br/>
              <w:t xml:space="preserve">  &lt;h2&gt;Contact&lt;/h2&gt;</w:t>
              <w:br/>
              <w:t xml:space="preserve">  &lt;p&gt;natc: 9999999999&lt;/p&gt;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t>Variant 3: Props and $emit Component Communication (Without Pinia, Without Router)</w:t>
      </w:r>
    </w:p>
    <w:p>
      <w:pPr>
        <w:pStyle w:val="Heading3"/>
        <w:spacing w:before="160" w:after="80"/>
      </w:pPr>
      <w:r>
        <w:t>Project 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frontend/</w:t>
              <w:br/>
              <w:t>├── index.html</w:t>
              <w:br/>
              <w:t>├── package.json</w:t>
              <w:br/>
              <w:t>├── vite.config.js</w:t>
              <w:br/>
              <w:t>└── src/</w:t>
              <w:br/>
              <w:t xml:space="preserve">    ├── App.vue</w:t>
              <w:br/>
              <w:t xml:space="preserve">    ├── main.js</w:t>
              <w:br/>
              <w:t xml:space="preserve">    └── components/</w:t>
              <w:br/>
              <w:t xml:space="preserve">        ├── CartItem.vue</w:t>
              <w:br/>
              <w:t xml:space="preserve">        └── ProductCard.vue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index.html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&lt;!DOCTYPE html&gt;</w:t>
              <w:br/>
              <w:t>&lt;html lang="en"&gt;</w:t>
              <w:br/>
              <w:t xml:space="preserve">  &lt;head&gt;</w:t>
              <w:br/>
              <w:t xml:space="preserve">    &lt;meta charset="UTF-8" /&gt;</w:t>
              <w:br/>
              <w:t xml:space="preserve">    &lt;meta name="viewport" content="width=device-width, initial-scale=1.0" /&gt;</w:t>
              <w:br/>
              <w:t xml:space="preserve">    &lt;title&gt;Natuse Vue Store&lt;/title&gt;</w:t>
              <w:br/>
              <w:t xml:space="preserve">  &lt;/head&gt;</w:t>
              <w:br/>
              <w:t xml:space="preserve">  &lt;body&gt;</w:t>
              <w:br/>
              <w:t xml:space="preserve">    &lt;div id="app"&gt;&lt;/div&gt;</w:t>
              <w:br/>
              <w:t xml:space="preserve">    &lt;script type="module" src="/src/main.js"&gt;&lt;/script&gt;</w:t>
              <w:br/>
              <w:t xml:space="preserve">  &lt;/body&gt;</w:t>
              <w:br/>
              <w:t>&lt;/html&gt;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package.json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"name": "vue-frontend",</w:t>
              <w:br/>
              <w:t xml:space="preserve">  "version": "1.0.0",</w:t>
              <w:br/>
              <w:t xml:space="preserve">  "private": true,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"vue": "^3.5.42"</w:t>
              <w:br/>
              <w:t xml:space="preserve">  },</w:t>
              <w:br/>
              <w:t xml:space="preserve">  "devDependencies": {</w:t>
              <w:br/>
              <w:t xml:space="preserve">    "@vitejs/plugin-vue": "^6.0.8",</w:t>
              <w:br/>
              <w:t xml:space="preserve">    "vite": "^8.2.2"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vite.config.js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defineConfig } from 'vite'</w:t>
              <w:br/>
              <w:t>import vue from '@vitejs/plugin-vue'</w:t>
              <w:br/>
              <w:br/>
              <w:t>export default defineConfig({</w:t>
              <w:br/>
              <w:t xml:space="preserve">  plugins: [vue()],</w:t>
              <w:br/>
              <w:t xml:space="preserve">  server: {</w:t>
              <w:br/>
              <w:t xml:space="preserve">    port: 5173</w:t>
              <w:br/>
              <w:t xml:space="preserve">  }</w:t>
              <w:br/>
              <w:t>})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src/main.js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createApp } from 'vue'</w:t>
              <w:br/>
              <w:t>import App from './App.vue'</w:t>
              <w:br/>
              <w:br/>
              <w:t>createApp(App).mount('#app')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src/App.vue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&lt;template&gt;</w:t>
              <w:br/>
              <w:t xml:space="preserve">  &lt;div&gt;</w:t>
              <w:br/>
              <w:t xml:space="preserve">    &lt;h1&gt;Product Store&lt;/h1&gt;</w:t>
              <w:br/>
              <w:br/>
              <w:t xml:space="preserve">    &lt;h2&gt;Products&lt;/h2&gt;</w:t>
              <w:br/>
              <w:t xml:space="preserve">    &lt;ProductCard </w:t>
              <w:br/>
              <w:t xml:space="preserve">      v-for="p in products" </w:t>
              <w:br/>
              <w:t xml:space="preserve">      :key="p.id" </w:t>
              <w:br/>
              <w:t xml:space="preserve">      :product="p" </w:t>
              <w:br/>
              <w:t xml:space="preserve">      @add-to-cart="cart.push($event)" </w:t>
              <w:br/>
              <w:t xml:space="preserve">    /&gt;</w:t>
              <w:br/>
              <w:br/>
              <w:t xml:space="preserve">    &lt;hr /&gt;</w:t>
              <w:br/>
              <w:br/>
              <w:t xml:space="preserve">    &lt;h2&gt;Cart ({{ cart.length }})&lt;/h2&gt;</w:t>
              <w:br/>
              <w:t xml:space="preserve">    &lt;p v-if="cart.length === 0"&gt;Your cart is empty.&lt;/p&gt;</w:t>
              <w:br/>
              <w:t xml:space="preserve">    &lt;CartItem</w:t>
              <w:br/>
              <w:t xml:space="preserve">      v-for="item in cart"</w:t>
              <w:br/>
              <w:t xml:space="preserve">      :key="item.id"</w:t>
              <w:br/>
              <w:t xml:space="preserve">      :item="item"</w:t>
              <w:br/>
              <w:t xml:space="preserve">      @remove-from-cart="removeFromCart"</w:t>
              <w:br/>
              <w:t xml:space="preserve">    /&gt;</w:t>
              <w:br/>
              <w:t xml:space="preserve">  &lt;/div&gt;</w:t>
              <w:br/>
              <w:t>&lt;/template&gt;</w:t>
              <w:br/>
              <w:br/>
              <w:t>&lt;script setup&gt;</w:t>
              <w:br/>
              <w:t>import { ref, onMounted } from 'vue'</w:t>
              <w:br/>
              <w:t>import ProductCard from './components/ProductCard.vue'</w:t>
              <w:br/>
              <w:t>import CartItem from './components/CartItem.vue'</w:t>
              <w:br/>
              <w:br/>
              <w:t>const products = ref([])</w:t>
              <w:br/>
              <w:t>const cart = ref([])</w:t>
              <w:br/>
              <w:br/>
              <w:t>function removeFromCart(id) {</w:t>
              <w:br/>
              <w:t xml:space="preserve">  cart.value = cart.value.filter(item =&gt; item.id !== id)</w:t>
              <w:br/>
              <w:t>}</w:t>
              <w:br/>
              <w:br/>
              <w:t>onMounted(async () =&gt; {</w:t>
              <w:br/>
              <w:t xml:space="preserve">  const res = await fetch('http://localhost:8080/api/products')</w:t>
              <w:br/>
              <w:t xml:space="preserve">  products.value = await res.json()</w:t>
              <w:br/>
              <w:t>})</w:t>
              <w:br/>
              <w:t>&lt;/script&gt;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src/components/ProductCard.vue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&lt;template&gt;</w:t>
              <w:br/>
              <w:t xml:space="preserve">  &lt;div&gt;</w:t>
              <w:br/>
              <w:t xml:space="preserve">    &lt;span&gt;{{ product.name }} - ₹{{ product.price }}&lt;/span&gt;</w:t>
              <w:br/>
              <w:t xml:space="preserve">    &lt;button @click="$emit('add-to-cart', product)"&gt;Add&lt;/button&gt;</w:t>
              <w:br/>
              <w:t xml:space="preserve">  &lt;/div&gt;</w:t>
              <w:br/>
              <w:t>&lt;/template&gt;</w:t>
              <w:br/>
              <w:br/>
              <w:t>&lt;script&gt;</w:t>
              <w:br/>
              <w:t>export default {</w:t>
              <w:br/>
              <w:t xml:space="preserve">  props: ['product']</w:t>
              <w:br/>
              <w:t>}</w:t>
              <w:br/>
              <w:t>&lt;/script&gt;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src/components/CartItem.vue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&lt;template&gt;</w:t>
              <w:br/>
              <w:t xml:space="preserve">  &lt;div&gt;</w:t>
              <w:br/>
              <w:t xml:space="preserve">    &lt;span&gt;{{ item.name }} - ₹{{ item.price }}&lt;/span&gt;</w:t>
              <w:br/>
              <w:t xml:space="preserve">    &lt;button @click="$emit('remove-from-cart', item.id)"&gt;Remove&lt;/button&gt;</w:t>
              <w:br/>
              <w:t xml:space="preserve">  &lt;/div&gt;</w:t>
              <w:br/>
              <w:t>&lt;/template&gt;</w:t>
              <w:br/>
              <w:br/>
              <w:t>&lt;script&gt;</w:t>
              <w:br/>
              <w:t>export default {</w:t>
              <w:br/>
              <w:t xml:space="preserve">  props: ['item']</w:t>
              <w:br/>
              <w:t>}</w:t>
              <w:br/>
              <w:t>&lt;/script&gt;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t>Variant 4: Pinia-Based Global State Management (Without Router)</w:t>
      </w:r>
    </w:p>
    <w:p>
      <w:pPr>
        <w:pStyle w:val="Heading3"/>
        <w:spacing w:before="160" w:after="80"/>
      </w:pPr>
      <w:r>
        <w:t>Project 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frontend/</w:t>
              <w:br/>
              <w:t>├── index.html</w:t>
              <w:br/>
              <w:t>├── package.json</w:t>
              <w:br/>
              <w:t>├── vite.config.js</w:t>
              <w:br/>
              <w:t>└── src/</w:t>
              <w:br/>
              <w:t xml:space="preserve">    ├── App.vue</w:t>
              <w:br/>
              <w:t xml:space="preserve">    ├── main.js</w:t>
              <w:br/>
              <w:t xml:space="preserve">    ├── stores/</w:t>
              <w:br/>
              <w:t xml:space="preserve">    │   └── productStore.js</w:t>
              <w:br/>
              <w:t xml:space="preserve">    └── components/</w:t>
              <w:br/>
              <w:t xml:space="preserve">        ├── CartItem.vue</w:t>
              <w:br/>
              <w:t xml:space="preserve">        └── ProductCard.vue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index.html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&lt;!DOCTYPE html&gt;</w:t>
              <w:br/>
              <w:t>&lt;html lang="en"&gt;</w:t>
              <w:br/>
              <w:t xml:space="preserve">  &lt;head&gt;</w:t>
              <w:br/>
              <w:t xml:space="preserve">    &lt;meta charset="UTF-8" /&gt;</w:t>
              <w:br/>
              <w:t xml:space="preserve">    &lt;meta name="viewport" content="width=device-width, initial-scale=1.0" /&gt;</w:t>
              <w:br/>
              <w:t xml:space="preserve">    &lt;title&gt;Natuse Vue Store&lt;/title&gt;</w:t>
              <w:br/>
              <w:t xml:space="preserve">  &lt;/head&gt;</w:t>
              <w:br/>
              <w:t xml:space="preserve">  &lt;body&gt;</w:t>
              <w:br/>
              <w:t xml:space="preserve">    &lt;div id="app"&gt;&lt;/div&gt;</w:t>
              <w:br/>
              <w:t xml:space="preserve">    &lt;script type="module" src="/src/main.js"&gt;&lt;/script&gt;</w:t>
              <w:br/>
              <w:t xml:space="preserve">  &lt;/body&gt;</w:t>
              <w:br/>
              <w:t>&lt;/html&gt;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package.json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"name": "vue-pinia-store",</w:t>
              <w:br/>
              <w:t xml:space="preserve">  "version": "1.0.0",</w:t>
              <w:br/>
              <w:t xml:space="preserve">  "private": true,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"pinia": "^4.1.0",</w:t>
              <w:br/>
              <w:t xml:space="preserve">    "vue": "^3.5.42"</w:t>
              <w:br/>
              <w:t xml:space="preserve">  },</w:t>
              <w:br/>
              <w:t xml:space="preserve">  "devDependencies": {</w:t>
              <w:br/>
              <w:t xml:space="preserve">    "@vitejs/plugin-vue": "^6.0.8",</w:t>
              <w:br/>
              <w:t xml:space="preserve">    "vite": "^8.2.2"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vite.config.js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defineConfig } from 'vite'</w:t>
              <w:br/>
              <w:t>import vue from '@vitejs/plugin-vue'</w:t>
              <w:br/>
              <w:br/>
              <w:t>export default defineConfig({</w:t>
              <w:br/>
              <w:t xml:space="preserve">  plugins: [vue()],</w:t>
              <w:br/>
              <w:t xml:space="preserve">  server: {</w:t>
              <w:br/>
              <w:t xml:space="preserve">    port: 5173</w:t>
              <w:br/>
              <w:t xml:space="preserve">  }</w:t>
              <w:br/>
              <w:t>})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src/main.js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createApp } from 'vue'</w:t>
              <w:br/>
              <w:t>import { createPinia } from 'pinia'</w:t>
              <w:br/>
              <w:t>import App from './App.vue'</w:t>
              <w:br/>
              <w:br/>
              <w:t>const app = createApp(App)</w:t>
              <w:br/>
              <w:t>app.use(createPinia())</w:t>
              <w:br/>
              <w:t>app.mount('#app')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src/App.vue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&lt;script setup&gt;</w:t>
              <w:br/>
              <w:t>import { onMounted } from 'vue'</w:t>
              <w:br/>
              <w:t>import { useProductStore } from './stores/productStore'</w:t>
              <w:br/>
              <w:t>import ProductCard from './components/ProductCard.vue'</w:t>
              <w:br/>
              <w:t>import CartItem from './components/CartItem.vue'</w:t>
              <w:br/>
              <w:br/>
              <w:t>const store = useProductStore()</w:t>
              <w:br/>
              <w:br/>
              <w:t>onMounted(() =&gt; {</w:t>
              <w:br/>
              <w:t xml:space="preserve">  store.fetchProducts()</w:t>
              <w:br/>
              <w:t>})</w:t>
              <w:br/>
              <w:t>&lt;/script&gt;</w:t>
              <w:br/>
              <w:br/>
              <w:t>&lt;template&gt;</w:t>
              <w:br/>
              <w:t xml:space="preserve">  &lt;div&gt;</w:t>
              <w:br/>
              <w:t xml:space="preserve">    &lt;h1&gt;Online Store&lt;/h1&gt;</w:t>
              <w:br/>
              <w:br/>
              <w:t xml:space="preserve">    &lt;h2&gt;Products&lt;/h2&gt;</w:t>
              <w:br/>
              <w:t xml:space="preserve">    &lt;ProductCard</w:t>
              <w:br/>
              <w:t xml:space="preserve">      v-for="product in store.products"</w:t>
              <w:br/>
              <w:t xml:space="preserve">      :key="product.id"</w:t>
              <w:br/>
              <w:t xml:space="preserve">      :product="product"</w:t>
              <w:br/>
              <w:t xml:space="preserve">    /&gt;</w:t>
              <w:br/>
              <w:br/>
              <w:t xml:space="preserve">    &lt;hr /&gt;</w:t>
              <w:br/>
              <w:br/>
              <w:t xml:space="preserve">    &lt;h2&gt;Cart ({{ store.cart.length }})&lt;/h2&gt;</w:t>
              <w:br/>
              <w:t xml:space="preserve">    &lt;p v-if="store.cart.length === 0"&gt;Your cart is empty.&lt;/p&gt;</w:t>
              <w:br/>
              <w:t xml:space="preserve">    &lt;CartItem</w:t>
              <w:br/>
              <w:t xml:space="preserve">      v-for="item in store.cart"</w:t>
              <w:br/>
              <w:t xml:space="preserve">      :key="item.id"</w:t>
              <w:br/>
              <w:t xml:space="preserve">      :item="item"</w:t>
              <w:br/>
              <w:t xml:space="preserve">    /&gt;</w:t>
              <w:br/>
              <w:t xml:space="preserve">  &lt;/div&gt;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src/stores/productStore.js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defineStore } from 'pinia'</w:t>
              <w:br/>
              <w:t>import { ref } from 'vue'</w:t>
              <w:br/>
              <w:br/>
              <w:t>export const useProductStore = defineStore('product', () =&gt; {</w:t>
              <w:br/>
              <w:t xml:space="preserve">  const products = ref([])</w:t>
              <w:br/>
              <w:t xml:space="preserve">  const cart = ref([])</w:t>
              <w:br/>
              <w:br/>
              <w:t xml:space="preserve">  // 1. Fetch from Spring Boot backend</w:t>
              <w:br/>
              <w:t xml:space="preserve">  async function fetchProducts() {</w:t>
              <w:br/>
              <w:t xml:space="preserve">    const res = await fetch('http://localhost:8080/api/products')</w:t>
              <w:br/>
              <w:t xml:space="preserve">    products.value = await res.json()</w:t>
              <w:br/>
              <w:t xml:space="preserve">  }</w:t>
              <w:br/>
              <w:br/>
              <w:t xml:space="preserve">  // 2. Add to Cart</w:t>
              <w:br/>
              <w:t xml:space="preserve">  function addToCart(p) {</w:t>
              <w:br/>
              <w:t xml:space="preserve">    cart.value.push(p)</w:t>
              <w:br/>
              <w:t xml:space="preserve">  }</w:t>
              <w:br/>
              <w:br/>
              <w:t xml:space="preserve">  // 3. Remove from Cart</w:t>
              <w:br/>
              <w:t xml:space="preserve">  function removeFromCart(id) {</w:t>
              <w:br/>
              <w:t xml:space="preserve">    cart.value = cart.value.filter(item =&gt; item.id !== id)</w:t>
              <w:br/>
              <w:t xml:space="preserve">  }</w:t>
              <w:br/>
              <w:br/>
              <w:t xml:space="preserve">  return { products, cart, fetchProducts, addToCart, removeFromCart }</w:t>
              <w:br/>
              <w:t>})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src/components/ProductCard.vue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&lt;script setup&gt;</w:t>
              <w:br/>
              <w:t>import { useProductStore } from '../stores/productStore'</w:t>
              <w:br/>
              <w:br/>
              <w:t>defineProps(['product'])</w:t>
              <w:br/>
              <w:t>const store = useProductStore()</w:t>
              <w:br/>
              <w:t>&lt;/script&gt;</w:t>
              <w:br/>
              <w:br/>
              <w:t>&lt;template&gt;</w:t>
              <w:br/>
              <w:t xml:space="preserve">  &lt;div style="margin: 8px 0;"&gt;</w:t>
              <w:br/>
              <w:t xml:space="preserve">    &lt;span&gt;{{ product.name }} - ₹{{ product.price }} (Stock: {{ product.stock }})&lt;/span&gt;</w:t>
              <w:br/>
              <w:t xml:space="preserve">    &lt;button @click="store.addToCart(product)" style="margin-left: 10px;"&gt;+ Add to Cart&lt;/button&gt;</w:t>
              <w:br/>
              <w:t xml:space="preserve">  &lt;/div&gt;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src/components/CartItem.vue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&lt;script setup&gt;</w:t>
              <w:br/>
              <w:t>import { useProductStore } from '../stores/productStore'</w:t>
              <w:br/>
              <w:br/>
              <w:t>defineProps(['item'])</w:t>
              <w:br/>
              <w:t>const store = useProductStore()</w:t>
              <w:br/>
              <w:t>&lt;/script&gt;</w:t>
              <w:br/>
              <w:br/>
              <w:t>&lt;template&gt;</w:t>
              <w:br/>
              <w:t xml:space="preserve">  &lt;div style="margin: 8px 0;"&gt;</w:t>
              <w:br/>
              <w:t xml:space="preserve">    &lt;span&gt;{{ item.name }} - ₹{{ item.price }}&lt;/span&gt;</w:t>
              <w:br/>
              <w:t xml:space="preserve">    &lt;button @click="store.removeFromCart(item.id)" style="margin-left: 10px;"&gt;Remove&lt;/button&gt;</w:t>
              <w:br/>
              <w:t xml:space="preserve">  &lt;/div&gt;</w:t>
              <w:br/>
              <w:t>&lt;/template&gt;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20"/>
      </w:pPr>
      <w:r>
        <w:t>Variant 5: Single-File App.vue (No Router, No Pinia)</w:t>
      </w:r>
    </w:p>
    <w:p>
      <w:pPr>
        <w:pStyle w:val="Heading3"/>
        <w:spacing w:before="160" w:after="80"/>
      </w:pPr>
      <w:r>
        <w:t>Project 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frontend/</w:t>
              <w:br/>
              <w:t>├── index.html</w:t>
              <w:br/>
              <w:t>├── package.json</w:t>
              <w:br/>
              <w:t>├── vite.config.js</w:t>
              <w:br/>
              <w:t>└── src/</w:t>
              <w:br/>
              <w:t xml:space="preserve">    ├── App.vue</w:t>
              <w:br/>
              <w:t xml:space="preserve">    └── main.js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index.html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&lt;!DOCTYPE html&gt;</w:t>
              <w:br/>
              <w:t>&lt;html lang="en"&gt;</w:t>
              <w:br/>
              <w:t xml:space="preserve">  &lt;head&gt;</w:t>
              <w:br/>
              <w:t xml:space="preserve">    &lt;meta charset="UTF-8" /&gt;</w:t>
              <w:br/>
              <w:t xml:space="preserve">    &lt;meta name="viewport" content="width=device-width, initial-scale=1.0" /&gt;</w:t>
              <w:br/>
              <w:t xml:space="preserve">    &lt;title&gt;Natuse Vue Store&lt;/title&gt;</w:t>
              <w:br/>
              <w:t xml:space="preserve">  &lt;/head&gt;</w:t>
              <w:br/>
              <w:t xml:space="preserve">  &lt;body&gt;</w:t>
              <w:br/>
              <w:t xml:space="preserve">    &lt;div id="app"&gt;&lt;/div&gt;</w:t>
              <w:br/>
              <w:t xml:space="preserve">    &lt;script type="module" src="/src/main.js"&gt;&lt;/script&gt;</w:t>
              <w:br/>
              <w:t xml:space="preserve">  &lt;/body&gt;</w:t>
              <w:br/>
              <w:t>&lt;/html&gt;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package.json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"name": "vue-frontend",</w:t>
              <w:br/>
              <w:t xml:space="preserve">  "version": "1.0.0",</w:t>
              <w:br/>
              <w:t xml:space="preserve">  "private": true,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"vue": "^3.5.42"</w:t>
              <w:br/>
              <w:t xml:space="preserve">  },</w:t>
              <w:br/>
              <w:t xml:space="preserve">  "devDependencies": {</w:t>
              <w:br/>
              <w:t xml:space="preserve">    "@vitejs/plugin-vue": "^6.0.8",</w:t>
              <w:br/>
              <w:t xml:space="preserve">    "vite": "^8.2.2"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vite.config.js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defineConfig } from 'vite'</w:t>
              <w:br/>
              <w:t>import vue from '@vitejs/plugin-vue'</w:t>
              <w:br/>
              <w:br/>
              <w:t>export default defineConfig({</w:t>
              <w:br/>
              <w:t xml:space="preserve">  plugins: [vue()],</w:t>
              <w:br/>
              <w:t xml:space="preserve">  server: {</w:t>
              <w:br/>
              <w:t xml:space="preserve">    port: 5173</w:t>
              <w:br/>
              <w:t xml:space="preserve">  }</w:t>
              <w:br/>
              <w:t>})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src/main.js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import { createApp } from 'vue'</w:t>
              <w:br/>
              <w:t>import App from './App.vue'</w:t>
              <w:br/>
              <w:br/>
              <w:t>createApp(App).mount('#app')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80"/>
      </w:pPr>
      <w:r>
        <w:t>src/App.vue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&lt;script setup&gt;</w:t>
              <w:br/>
              <w:t>import { ref, onMounted } from 'vue'</w:t>
              <w:br/>
              <w:br/>
              <w:t>const products = ref([])</w:t>
              <w:br/>
              <w:br/>
              <w:t>async function getProducts() {</w:t>
              <w:br/>
              <w:t xml:space="preserve">  const response = await fetch('http://localhost:8080/api/products')</w:t>
              <w:br/>
              <w:t xml:space="preserve">  products.value = await response.json()</w:t>
              <w:br/>
              <w:t>}</w:t>
              <w:br/>
              <w:br/>
              <w:t>onMounted(getProducts)</w:t>
              <w:br/>
              <w:t>&lt;/script&gt;</w:t>
              <w:br/>
              <w:br/>
              <w:t>&lt;template&gt;</w:t>
              <w:br/>
              <w:t xml:space="preserve">  &lt;h1&gt;Product List&lt;/h1&gt;</w:t>
              <w:br/>
              <w:br/>
              <w:t xml:space="preserve">  &lt;ul&gt;</w:t>
              <w:br/>
              <w:t xml:space="preserve">    &lt;li v-for="product in products" :key="product.id"&gt;</w:t>
              <w:br/>
              <w:t xml:space="preserve">      {{ product.name }} - ₹{{ product.price }} (Stock: {{ product.stock }})</w:t>
              <w:br/>
              <w:t xml:space="preserve">    &lt;/li&gt;</w:t>
              <w:br/>
              <w:t xml:space="preserve">  &lt;/ul&gt;</w:t>
              <w:br/>
              <w:t>&lt;/template&gt;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